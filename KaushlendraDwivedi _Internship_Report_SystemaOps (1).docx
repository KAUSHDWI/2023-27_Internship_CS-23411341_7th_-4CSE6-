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AD42" w14:textId="77777777" w:rsidR="001E4A87" w:rsidRDefault="00D62BF8">
      <w:pPr>
        <w:spacing w:after="240" w:line="360" w:lineRule="auto"/>
        <w:jc w:val="center"/>
      </w:pPr>
      <w:r>
        <w:rPr>
          <w:sz w:val="32"/>
        </w:rPr>
        <w:t>REPORT</w:t>
      </w:r>
    </w:p>
    <w:p w14:paraId="45BC92D8" w14:textId="77777777" w:rsidR="001E4A87" w:rsidRDefault="00D62BF8">
      <w:pPr>
        <w:spacing w:after="120" w:line="360" w:lineRule="auto"/>
        <w:jc w:val="center"/>
      </w:pPr>
      <w:r>
        <w:rPr>
          <w:sz w:val="28"/>
        </w:rPr>
        <w:t>OF</w:t>
      </w:r>
    </w:p>
    <w:p w14:paraId="1FDE38FF" w14:textId="071C25B8" w:rsidR="00260D12" w:rsidRDefault="00F51ECE" w:rsidP="00260D12">
      <w:pPr>
        <w:jc w:val="center"/>
      </w:pPr>
      <w:r w:rsidRPr="00F51ECE">
        <w:t xml:space="preserve"> </w:t>
      </w:r>
      <w:r w:rsidRPr="00F51ECE">
        <w:rPr>
          <w:b/>
          <w:sz w:val="32"/>
        </w:rPr>
        <w:t>AICTE | IBM SKILLSBUILD ACADEMIC INTERNSHIP – DATA ANALYTICS WITH AI</w:t>
      </w:r>
    </w:p>
    <w:p w14:paraId="189A57C5" w14:textId="77777777" w:rsidR="001E4A87" w:rsidRDefault="00D62BF8">
      <w:pPr>
        <w:spacing w:after="160" w:line="360" w:lineRule="auto"/>
        <w:jc w:val="center"/>
      </w:pPr>
      <w:r>
        <w:t>Submitted To</w:t>
      </w:r>
    </w:p>
    <w:p w14:paraId="5505D248" w14:textId="2E721517" w:rsidR="00B230F8" w:rsidRDefault="00B230F8">
      <w:pPr>
        <w:spacing w:after="160" w:line="360" w:lineRule="auto"/>
        <w:jc w:val="center"/>
      </w:pPr>
      <w:r>
        <w:t>Ms. Surabhi Purwar</w:t>
      </w:r>
    </w:p>
    <w:p w14:paraId="7425DAEF" w14:textId="77777777" w:rsidR="001E4A87" w:rsidRDefault="00D62BF8">
      <w:pPr>
        <w:spacing w:after="80" w:line="360" w:lineRule="auto"/>
        <w:jc w:val="center"/>
      </w:pPr>
      <w:r>
        <w:rPr>
          <w:b/>
        </w:rPr>
        <w:t>School of Computer Science and Engineering</w:t>
      </w:r>
    </w:p>
    <w:p w14:paraId="6B4CEFC5" w14:textId="77777777" w:rsidR="001E4A87" w:rsidRDefault="00D62BF8">
      <w:pPr>
        <w:spacing w:after="360" w:line="360" w:lineRule="auto"/>
        <w:jc w:val="center"/>
      </w:pPr>
      <w:r>
        <w:rPr>
          <w:b/>
        </w:rPr>
        <w:t>IILM University, Greater Noida, U.P.</w:t>
      </w:r>
    </w:p>
    <w:p w14:paraId="0197369B" w14:textId="77777777" w:rsidR="001E4A87" w:rsidRDefault="00D62BF8">
      <w:pPr>
        <w:spacing w:after="120" w:line="360" w:lineRule="auto"/>
        <w:jc w:val="center"/>
      </w:pPr>
      <w:r>
        <w:t>In partial fulfilment of the requirement of degree of</w:t>
      </w:r>
    </w:p>
    <w:p w14:paraId="21168A4A" w14:textId="77777777" w:rsidR="001E4A87" w:rsidRDefault="00D62BF8">
      <w:pPr>
        <w:spacing w:after="360" w:line="360" w:lineRule="auto"/>
        <w:jc w:val="center"/>
      </w:pPr>
      <w:proofErr w:type="gramStart"/>
      <w:r>
        <w:rPr>
          <w:b/>
        </w:rPr>
        <w:t>B.Tech</w:t>
      </w:r>
      <w:proofErr w:type="gramEnd"/>
      <w:r>
        <w:rPr>
          <w:b/>
        </w:rPr>
        <w:t xml:space="preserve"> CSE</w:t>
      </w:r>
    </w:p>
    <w:p w14:paraId="78C3F247" w14:textId="2CFCDF54" w:rsidR="001E4A87" w:rsidRDefault="00324AF7">
      <w:pPr>
        <w:spacing w:after="700" w:line="360" w:lineRule="auto"/>
        <w:jc w:val="center"/>
      </w:pPr>
      <w:r>
        <w:rPr>
          <w:noProof/>
        </w:rPr>
        <w:drawing>
          <wp:inline distT="0" distB="0" distL="0" distR="0" wp14:anchorId="0F66FCFB" wp14:editId="7D03E892">
            <wp:extent cx="1036320" cy="975360"/>
            <wp:effectExtent l="0" t="0" r="0" b="0"/>
            <wp:docPr id="3534939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7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27862" w14:textId="77777777" w:rsidR="001E4A87" w:rsidRDefault="00D62BF8">
      <w:pPr>
        <w:spacing w:after="160" w:line="360" w:lineRule="auto"/>
        <w:jc w:val="center"/>
      </w:pPr>
      <w:r>
        <w:t>By</w:t>
      </w:r>
    </w:p>
    <w:p w14:paraId="7B40F6BA" w14:textId="25C4B673" w:rsidR="001E4A87" w:rsidRDefault="00D62BF8">
      <w:pPr>
        <w:spacing w:after="100" w:line="360" w:lineRule="auto"/>
        <w:jc w:val="center"/>
      </w:pPr>
      <w:r>
        <w:t>Roll Number of Student: CS-2341</w:t>
      </w:r>
      <w:r w:rsidR="00B44781">
        <w:t>1341</w:t>
      </w:r>
    </w:p>
    <w:p w14:paraId="06464771" w14:textId="0F04AD12" w:rsidR="001E4A87" w:rsidRDefault="00D62BF8">
      <w:pPr>
        <w:spacing w:after="100" w:line="360" w:lineRule="auto"/>
        <w:jc w:val="center"/>
      </w:pPr>
      <w:r>
        <w:t xml:space="preserve">Name of Student: </w:t>
      </w:r>
      <w:r w:rsidR="00B44781">
        <w:t>KAUSHLENDRA KUMAR DWIVEDI</w:t>
      </w:r>
    </w:p>
    <w:p w14:paraId="0D2BC126" w14:textId="77777777" w:rsidR="007355CF" w:rsidRDefault="007355CF">
      <w:pPr>
        <w:spacing w:after="100" w:line="360" w:lineRule="auto"/>
        <w:jc w:val="center"/>
      </w:pPr>
    </w:p>
    <w:p w14:paraId="512F75EB" w14:textId="77777777" w:rsidR="001E4A87" w:rsidRDefault="00D62BF8">
      <w:pPr>
        <w:spacing w:after="500" w:line="360" w:lineRule="auto"/>
        <w:jc w:val="center"/>
      </w:pPr>
      <w:r>
        <w:t>Batch: 2023–2027</w:t>
      </w:r>
    </w:p>
    <w:p w14:paraId="64DB053C" w14:textId="7C106CC2" w:rsidR="00324AF7" w:rsidRDefault="00324AF7">
      <w:pPr>
        <w:spacing w:line="360" w:lineRule="auto"/>
        <w:sectPr w:rsidR="00324AF7">
          <w:footerReference w:type="default" r:id="rId9"/>
          <w:pgSz w:w="12240" w:h="15840"/>
          <w:pgMar w:top="1080" w:right="1440" w:bottom="1440" w:left="2160" w:header="720" w:footer="720" w:gutter="0"/>
          <w:cols w:space="720"/>
          <w:docGrid w:linePitch="360"/>
        </w:sectPr>
      </w:pPr>
    </w:p>
    <w:p w14:paraId="0553EDF3" w14:textId="77777777" w:rsidR="001E4A87" w:rsidRDefault="00D62BF8">
      <w:pPr>
        <w:spacing w:after="360" w:line="360" w:lineRule="auto"/>
        <w:jc w:val="center"/>
      </w:pPr>
      <w:r>
        <w:rPr>
          <w:b/>
          <w:sz w:val="28"/>
        </w:rPr>
        <w:lastRenderedPageBreak/>
        <w:t>CANDIDATE’S DECLARATION</w:t>
      </w:r>
    </w:p>
    <w:p w14:paraId="7FDC443D" w14:textId="44D570DD" w:rsidR="001E4A87" w:rsidRDefault="00D62BF8">
      <w:pPr>
        <w:spacing w:line="360" w:lineRule="auto"/>
        <w:jc w:val="both"/>
      </w:pPr>
      <w:r>
        <w:t xml:space="preserve">I, </w:t>
      </w:r>
      <w:r w:rsidR="000751F6">
        <w:t xml:space="preserve">KAUSHLENDRA KUMAR </w:t>
      </w:r>
      <w:proofErr w:type="gramStart"/>
      <w:r w:rsidR="000751F6">
        <w:t>DWIVEDI</w:t>
      </w:r>
      <w:r w:rsidR="000751F6">
        <w:t xml:space="preserve"> </w:t>
      </w:r>
      <w:r>
        <w:t>,</w:t>
      </w:r>
      <w:proofErr w:type="gramEnd"/>
      <w:r>
        <w:t xml:space="preserve"> do hereby declare that the internship report titled “</w:t>
      </w:r>
      <w:r w:rsidR="00DC1646" w:rsidRPr="00DC1646">
        <w:t xml:space="preserve">AICTE | IBM </w:t>
      </w:r>
      <w:proofErr w:type="spellStart"/>
      <w:r w:rsidR="00DC1646" w:rsidRPr="00DC1646">
        <w:t>SkillsBuild</w:t>
      </w:r>
      <w:proofErr w:type="spellEnd"/>
      <w:r w:rsidR="00DC1646" w:rsidRPr="00DC1646">
        <w:t xml:space="preserve"> Academic Internship – Data Analytics with AI</w:t>
      </w:r>
      <w:r>
        <w:t>” has been completed by me to fulfil the requirement for the award of the degree of Bachelor of Technology in CSE. All the references have been quoted and I have not taken as such any material from any other source. I affirm that this report is my own and has not been submitted to any other institute for any degree/diploma requirement and further I shall be solely responsible for any kind of copyright violation in this regard.</w:t>
      </w:r>
    </w:p>
    <w:p w14:paraId="4032C482" w14:textId="77777777" w:rsidR="001E4A87" w:rsidRDefault="00D62BF8">
      <w:pPr>
        <w:spacing w:line="360" w:lineRule="auto"/>
      </w:pPr>
      <w:r>
        <w:br/>
        <w:t>Signature: __________________________</w:t>
      </w:r>
    </w:p>
    <w:p w14:paraId="76A97BE0" w14:textId="429DDC39" w:rsidR="001E4A87" w:rsidRDefault="00D62BF8">
      <w:pPr>
        <w:spacing w:line="360" w:lineRule="auto"/>
      </w:pPr>
      <w:r>
        <w:t xml:space="preserve">Student Name: </w:t>
      </w:r>
      <w:r w:rsidR="000751F6">
        <w:t>KAUSHLENDRA KUMAR DWIVEDI</w:t>
      </w:r>
    </w:p>
    <w:p w14:paraId="5F02399B" w14:textId="7FC2CFCB" w:rsidR="001E4A87" w:rsidRDefault="00D62BF8">
      <w:pPr>
        <w:spacing w:line="360" w:lineRule="auto"/>
      </w:pPr>
      <w:r>
        <w:t>Roll No.: CS-2341</w:t>
      </w:r>
      <w:r w:rsidR="000751F6">
        <w:t>1341</w:t>
      </w:r>
    </w:p>
    <w:p w14:paraId="7368EB9D" w14:textId="77777777" w:rsidR="001E4A87" w:rsidRDefault="00D62BF8">
      <w:pPr>
        <w:spacing w:line="360" w:lineRule="auto"/>
      </w:pPr>
      <w:r>
        <w:br w:type="page"/>
      </w:r>
    </w:p>
    <w:p w14:paraId="1B23CCFD" w14:textId="77777777" w:rsidR="001E4A87" w:rsidRDefault="00D62BF8">
      <w:pPr>
        <w:spacing w:after="360" w:line="360" w:lineRule="auto"/>
        <w:jc w:val="center"/>
      </w:pPr>
      <w:r>
        <w:rPr>
          <w:b/>
          <w:sz w:val="28"/>
        </w:rPr>
        <w:lastRenderedPageBreak/>
        <w:t>ACKNOWLEDGEMENT</w:t>
      </w:r>
    </w:p>
    <w:p w14:paraId="4DAC1474" w14:textId="77777777" w:rsidR="00324AF7" w:rsidRDefault="00324AF7" w:rsidP="00B7322F">
      <w:pPr>
        <w:ind w:left="-5"/>
        <w:jc w:val="both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5D9997A8" w14:textId="77777777" w:rsidR="00324AF7" w:rsidRDefault="00324AF7" w:rsidP="00324AF7">
      <w:pPr>
        <w:ind w:left="-5"/>
      </w:pPr>
      <w:r>
        <w:t>I express my gratitude to my parents for their blessings.</w:t>
      </w:r>
    </w:p>
    <w:p w14:paraId="73D6B65A" w14:textId="77777777" w:rsidR="001E4A87" w:rsidRDefault="00D62BF8">
      <w:pPr>
        <w:spacing w:line="360" w:lineRule="auto"/>
      </w:pPr>
      <w:r>
        <w:br/>
        <w:t>Signature: __________________________</w:t>
      </w:r>
    </w:p>
    <w:p w14:paraId="0F1EA23E" w14:textId="295BC82D" w:rsidR="001E4A87" w:rsidRDefault="00D62BF8">
      <w:pPr>
        <w:spacing w:line="360" w:lineRule="auto"/>
      </w:pPr>
      <w:r>
        <w:t xml:space="preserve">Student Name: </w:t>
      </w:r>
      <w:r w:rsidR="00DC1646">
        <w:t>KAUSHLENDRA KUMAR DWIVEDI</w:t>
      </w:r>
    </w:p>
    <w:p w14:paraId="2542EEA1" w14:textId="3A33392A" w:rsidR="001E4A87" w:rsidRDefault="00D62BF8">
      <w:pPr>
        <w:spacing w:line="360" w:lineRule="auto"/>
      </w:pPr>
      <w:r>
        <w:t>Roll No.: CS-2341</w:t>
      </w:r>
      <w:r w:rsidR="00DC1646">
        <w:t>1341</w:t>
      </w:r>
    </w:p>
    <w:p w14:paraId="13C9629E" w14:textId="77777777" w:rsidR="001E4A87" w:rsidRDefault="00D62BF8">
      <w:pPr>
        <w:spacing w:line="360" w:lineRule="auto"/>
      </w:pPr>
      <w:r>
        <w:br w:type="page"/>
      </w:r>
    </w:p>
    <w:p w14:paraId="4F6D22C4" w14:textId="77777777" w:rsidR="006F5125" w:rsidRDefault="006F5125" w:rsidP="006F5125">
      <w:pPr>
        <w:spacing w:after="300" w:line="360" w:lineRule="auto"/>
        <w:jc w:val="center"/>
      </w:pPr>
      <w:r>
        <w:rPr>
          <w:b/>
          <w:sz w:val="28"/>
        </w:rPr>
        <w:lastRenderedPageBreak/>
        <w:t>TABLE OF CONTENTS</w:t>
      </w:r>
    </w:p>
    <w:p w14:paraId="28DB9CA2" w14:textId="77777777" w:rsidR="006F5125" w:rsidRDefault="006F5125" w:rsidP="006F5125">
      <w:pPr>
        <w:spacing w:after="163" w:line="259" w:lineRule="auto"/>
      </w:pPr>
    </w:p>
    <w:tbl>
      <w:tblPr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6F5125" w14:paraId="130C76EA" w14:textId="77777777" w:rsidTr="00295399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CE1E" w14:textId="77777777" w:rsidR="006F5125" w:rsidRDefault="006F5125" w:rsidP="00295399">
            <w:pPr>
              <w:spacing w:line="259" w:lineRule="auto"/>
              <w:ind w:left="4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1185" w14:textId="77777777" w:rsidR="006F5125" w:rsidRDefault="006F5125" w:rsidP="00295399">
            <w:pPr>
              <w:spacing w:line="259" w:lineRule="auto"/>
              <w:ind w:left="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CCC6" w14:textId="77777777" w:rsidR="006F5125" w:rsidRDefault="006F5125" w:rsidP="00295399">
            <w:pPr>
              <w:spacing w:line="259" w:lineRule="auto"/>
              <w:ind w:left="1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Page Nos. </w:t>
            </w:r>
          </w:p>
        </w:tc>
      </w:tr>
      <w:tr w:rsidR="006F5125" w14:paraId="06796C78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9E36" w14:textId="77777777" w:rsidR="006F5125" w:rsidRDefault="006F5125" w:rsidP="00295399">
            <w:pPr>
              <w:spacing w:line="259" w:lineRule="auto"/>
              <w:ind w:left="4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6817" w14:textId="77777777" w:rsidR="006F5125" w:rsidRDefault="006F5125" w:rsidP="00295399">
            <w:pPr>
              <w:spacing w:line="259" w:lineRule="auto"/>
              <w:ind w:left="4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1877" w14:textId="77777777" w:rsidR="006F5125" w:rsidRDefault="006F5125" w:rsidP="00295399">
            <w:pPr>
              <w:spacing w:line="259" w:lineRule="auto"/>
              <w:ind w:left="3"/>
            </w:pPr>
            <w:r>
              <w:t xml:space="preserve">         </w:t>
            </w:r>
          </w:p>
        </w:tc>
      </w:tr>
      <w:tr w:rsidR="006F5125" w14:paraId="3A6924D5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E5E5" w14:textId="77777777" w:rsidR="006F5125" w:rsidRDefault="006F5125" w:rsidP="00295399">
            <w:pPr>
              <w:spacing w:line="259" w:lineRule="auto"/>
              <w:ind w:left="4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8C22" w14:textId="77777777" w:rsidR="006F5125" w:rsidRDefault="006F5125" w:rsidP="00295399">
            <w:pPr>
              <w:spacing w:line="259" w:lineRule="auto"/>
              <w:ind w:left="4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EDDA1" w14:textId="77777777" w:rsidR="006F5125" w:rsidRDefault="006F5125" w:rsidP="00295399">
            <w:pPr>
              <w:spacing w:line="259" w:lineRule="auto"/>
              <w:ind w:left="4"/>
            </w:pPr>
            <w:r>
              <w:t xml:space="preserve">         </w:t>
            </w:r>
            <w:proofErr w:type="spellStart"/>
            <w:r>
              <w:t>i</w:t>
            </w:r>
            <w:proofErr w:type="spellEnd"/>
          </w:p>
        </w:tc>
      </w:tr>
      <w:tr w:rsidR="006F5125" w14:paraId="152A6AEA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D3D2" w14:textId="77777777" w:rsidR="006F5125" w:rsidRDefault="006F5125" w:rsidP="00295399">
            <w:pPr>
              <w:spacing w:line="259" w:lineRule="auto"/>
              <w:ind w:left="4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1453" w14:textId="77777777" w:rsidR="006F5125" w:rsidRPr="009F0230" w:rsidRDefault="006F5125" w:rsidP="00295399">
            <w:pPr>
              <w:spacing w:line="259" w:lineRule="auto"/>
              <w:ind w:left="4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A9DD" w14:textId="77777777" w:rsidR="006F5125" w:rsidRDefault="006F5125" w:rsidP="00295399">
            <w:pPr>
              <w:spacing w:line="259" w:lineRule="auto"/>
              <w:ind w:left="1"/>
            </w:pPr>
            <w:r>
              <w:t xml:space="preserve">         ii</w:t>
            </w:r>
          </w:p>
        </w:tc>
      </w:tr>
      <w:tr w:rsidR="006F5125" w14:paraId="6AFD01B7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4E81" w14:textId="77777777" w:rsidR="006F5125" w:rsidRDefault="006F5125" w:rsidP="00295399">
            <w:pPr>
              <w:spacing w:line="259" w:lineRule="auto"/>
              <w:ind w:left="4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66E2" w14:textId="77777777" w:rsidR="006F5125" w:rsidRDefault="006F5125" w:rsidP="00295399">
            <w:pPr>
              <w:spacing w:line="259" w:lineRule="auto"/>
              <w:ind w:left="4"/>
            </w:pPr>
            <w:r>
              <w:t>Table of content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B288" w14:textId="77777777" w:rsidR="006F5125" w:rsidRDefault="006F5125" w:rsidP="00295399">
            <w:pPr>
              <w:spacing w:line="259" w:lineRule="auto"/>
              <w:ind w:left="1"/>
            </w:pPr>
            <w:r>
              <w:t xml:space="preserve">        iii</w:t>
            </w:r>
          </w:p>
        </w:tc>
      </w:tr>
      <w:tr w:rsidR="006F5125" w14:paraId="30BA3A72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7C27E" w14:textId="77777777" w:rsidR="006F5125" w:rsidRDefault="006F5125" w:rsidP="00295399">
            <w:pPr>
              <w:spacing w:line="259" w:lineRule="auto"/>
              <w:ind w:left="4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D1CBE" w14:textId="77777777" w:rsidR="006F5125" w:rsidRDefault="006F5125" w:rsidP="00295399">
            <w:pPr>
              <w:spacing w:line="259" w:lineRule="auto"/>
              <w:ind w:left="4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44A5" w14:textId="77777777" w:rsidR="006F5125" w:rsidRDefault="006F5125" w:rsidP="00295399">
            <w:pPr>
              <w:spacing w:line="259" w:lineRule="auto"/>
              <w:ind w:left="1"/>
            </w:pPr>
            <w:r>
              <w:t xml:space="preserve">         </w:t>
            </w:r>
          </w:p>
        </w:tc>
      </w:tr>
      <w:tr w:rsidR="006F5125" w:rsidRPr="007355CF" w14:paraId="4D9A409A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F7CF" w14:textId="77777777" w:rsidR="006F5125" w:rsidRDefault="006F5125" w:rsidP="00295399">
            <w:pPr>
              <w:spacing w:line="259" w:lineRule="auto"/>
              <w:ind w:left="4"/>
              <w:jc w:val="center"/>
            </w:pPr>
            <w:r>
              <w:t>4.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BC94" w14:textId="77777777" w:rsidR="006F5125" w:rsidRDefault="006F5125" w:rsidP="00295399">
            <w:pPr>
              <w:spacing w:line="259" w:lineRule="auto"/>
              <w:ind w:left="4"/>
            </w:pPr>
            <w:r w:rsidRPr="009F0230">
              <w:t>Project Description</w:t>
            </w:r>
          </w:p>
          <w:p w14:paraId="78C267AF" w14:textId="77777777" w:rsidR="006F5125" w:rsidRPr="009F0230" w:rsidRDefault="006F5125" w:rsidP="00295399">
            <w:pPr>
              <w:spacing w:line="259" w:lineRule="auto"/>
              <w:ind w:left="4"/>
            </w:pPr>
            <w:r>
              <w:t xml:space="preserve">    4 </w:t>
            </w:r>
            <w:r w:rsidRPr="009F0230">
              <w:t xml:space="preserve">.1 Introduction </w:t>
            </w:r>
          </w:p>
          <w:p w14:paraId="55109052" w14:textId="77777777" w:rsidR="006F5125" w:rsidRPr="009F0230" w:rsidRDefault="006F5125" w:rsidP="00295399">
            <w:pPr>
              <w:spacing w:line="259" w:lineRule="auto"/>
              <w:ind w:left="4"/>
            </w:pPr>
            <w:r>
              <w:t xml:space="preserve">   </w:t>
            </w:r>
            <w:r w:rsidRPr="009F0230">
              <w:t xml:space="preserve"> </w:t>
            </w:r>
            <w:r>
              <w:t>4</w:t>
            </w:r>
            <w:r w:rsidRPr="009F0230">
              <w:t xml:space="preserve">.2 Organization Profile </w:t>
            </w:r>
          </w:p>
          <w:p w14:paraId="777D7B6B" w14:textId="77777777" w:rsidR="006F5125" w:rsidRPr="009F0230" w:rsidRDefault="006F5125" w:rsidP="00295399">
            <w:pPr>
              <w:spacing w:line="259" w:lineRule="auto"/>
            </w:pPr>
            <w:r>
              <w:t xml:space="preserve"> </w:t>
            </w:r>
            <w:r w:rsidRPr="009F0230">
              <w:t xml:space="preserve">  </w:t>
            </w:r>
            <w:r>
              <w:t xml:space="preserve"> 4</w:t>
            </w:r>
            <w:r w:rsidRPr="009F0230">
              <w:t xml:space="preserve">.3 Problem Statement </w:t>
            </w:r>
          </w:p>
          <w:p w14:paraId="23F4ABB6" w14:textId="77777777" w:rsidR="006F5125" w:rsidRPr="009F0230" w:rsidRDefault="006F5125" w:rsidP="00295399">
            <w:pPr>
              <w:spacing w:line="259" w:lineRule="auto"/>
              <w:ind w:left="4"/>
            </w:pPr>
            <w:r w:rsidRPr="009F0230">
              <w:t xml:space="preserve">  </w:t>
            </w:r>
            <w:r>
              <w:t xml:space="preserve">  4.</w:t>
            </w:r>
            <w:r w:rsidRPr="009F0230">
              <w:t xml:space="preserve">4 Project Objectives </w:t>
            </w:r>
          </w:p>
          <w:p w14:paraId="7C6C380F" w14:textId="77777777" w:rsidR="006F5125" w:rsidRPr="009F0230" w:rsidRDefault="006F5125" w:rsidP="00295399">
            <w:pPr>
              <w:spacing w:line="259" w:lineRule="auto"/>
              <w:ind w:left="4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.5 Scope of the Project </w:t>
            </w:r>
          </w:p>
          <w:p w14:paraId="5EAF9A92" w14:textId="77777777" w:rsidR="006F5125" w:rsidRPr="009F0230" w:rsidRDefault="006F5125" w:rsidP="00295399">
            <w:pPr>
              <w:spacing w:line="259" w:lineRule="auto"/>
              <w:ind w:left="4"/>
            </w:pPr>
            <w:r w:rsidRPr="009F0230">
              <w:t xml:space="preserve"> </w:t>
            </w:r>
            <w:r>
              <w:t xml:space="preserve">   4</w:t>
            </w:r>
            <w:r w:rsidRPr="009F0230">
              <w:t xml:space="preserve">.6 Technologies and Tools Used </w:t>
            </w:r>
          </w:p>
          <w:p w14:paraId="11C9CE73" w14:textId="77777777" w:rsidR="006F5125" w:rsidRPr="009F0230" w:rsidRDefault="006F5125" w:rsidP="00295399">
            <w:pPr>
              <w:spacing w:line="259" w:lineRule="auto"/>
              <w:ind w:left="4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.7 System Architecture </w:t>
            </w:r>
          </w:p>
          <w:p w14:paraId="0601CB7A" w14:textId="77777777" w:rsidR="006F5125" w:rsidRPr="009F0230" w:rsidRDefault="006F5125" w:rsidP="00295399">
            <w:pPr>
              <w:spacing w:line="259" w:lineRule="auto"/>
              <w:ind w:left="4"/>
            </w:pPr>
            <w:r w:rsidRPr="009F0230">
              <w:t xml:space="preserve">  </w:t>
            </w:r>
            <w:r>
              <w:t xml:space="preserve">  4</w:t>
            </w:r>
            <w:r w:rsidRPr="009F0230">
              <w:t xml:space="preserve">.8 Methodology </w:t>
            </w:r>
          </w:p>
          <w:p w14:paraId="0DE7B58E" w14:textId="77777777" w:rsidR="006F5125" w:rsidRDefault="006F5125" w:rsidP="00295399">
            <w:pPr>
              <w:spacing w:line="259" w:lineRule="auto"/>
              <w:ind w:left="4"/>
            </w:pPr>
            <w:r w:rsidRPr="009F0230">
              <w:t xml:space="preserve">  </w:t>
            </w:r>
            <w:r>
              <w:t xml:space="preserve">  4</w:t>
            </w:r>
            <w:r w:rsidRPr="009F0230">
              <w:t>.9 Expected Outcomes</w:t>
            </w:r>
          </w:p>
          <w:p w14:paraId="0D2CBED6" w14:textId="77777777" w:rsidR="006F5125" w:rsidRDefault="006F5125" w:rsidP="00295399">
            <w:pPr>
              <w:spacing w:line="259" w:lineRule="auto"/>
              <w:ind w:left="4"/>
            </w:pPr>
            <w:r>
              <w:t xml:space="preserve">    4.10 Certificates of completion and other communication mail proof must be attached</w:t>
            </w:r>
          </w:p>
          <w:p w14:paraId="08A1DEB4" w14:textId="77777777" w:rsidR="006F5125" w:rsidRDefault="006F5125" w:rsidP="00295399">
            <w:pPr>
              <w:spacing w:line="259" w:lineRule="auto"/>
              <w:ind w:left="4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5364" w14:textId="77777777" w:rsidR="006F5125" w:rsidRDefault="006F5125" w:rsidP="00295399">
            <w:pPr>
              <w:spacing w:line="259" w:lineRule="auto"/>
              <w:ind w:left="1"/>
            </w:pPr>
          </w:p>
          <w:p w14:paraId="4630FF6A" w14:textId="77777777" w:rsidR="006F5125" w:rsidRPr="007355CF" w:rsidRDefault="006F5125" w:rsidP="00295399">
            <w:pPr>
              <w:spacing w:line="259" w:lineRule="auto"/>
              <w:ind w:left="1"/>
              <w:rPr>
                <w:lang w:val="pt-PT"/>
              </w:rPr>
            </w:pPr>
            <w:r w:rsidRPr="006F5125">
              <w:rPr>
                <w:lang w:val="en-IN"/>
              </w:rPr>
              <w:t xml:space="preserve">        </w:t>
            </w:r>
            <w:r>
              <w:rPr>
                <w:lang w:val="pt-PT"/>
              </w:rPr>
              <w:t>1</w:t>
            </w:r>
          </w:p>
          <w:p w14:paraId="60C36869" w14:textId="77777777" w:rsidR="006F5125" w:rsidRPr="007355CF" w:rsidRDefault="006F5125" w:rsidP="00295399">
            <w:pPr>
              <w:spacing w:line="259" w:lineRule="auto"/>
              <w:ind w:left="1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 </w:t>
            </w:r>
            <w:r>
              <w:rPr>
                <w:lang w:val="pt-PT"/>
              </w:rPr>
              <w:t>2</w:t>
            </w:r>
          </w:p>
          <w:p w14:paraId="43897B5B" w14:textId="77777777" w:rsidR="006F5125" w:rsidRPr="007355CF" w:rsidRDefault="006F5125" w:rsidP="00295399">
            <w:pPr>
              <w:spacing w:line="259" w:lineRule="auto"/>
              <w:ind w:left="1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 </w:t>
            </w:r>
            <w:r>
              <w:rPr>
                <w:lang w:val="pt-PT"/>
              </w:rPr>
              <w:t>3</w:t>
            </w:r>
          </w:p>
          <w:p w14:paraId="0C4E2B87" w14:textId="7777777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 </w:t>
            </w:r>
            <w:r>
              <w:rPr>
                <w:lang w:val="pt-PT"/>
              </w:rPr>
              <w:t>4</w:t>
            </w:r>
            <w:r w:rsidRPr="007355CF">
              <w:rPr>
                <w:lang w:val="pt-PT"/>
              </w:rPr>
              <w:t xml:space="preserve">  </w:t>
            </w:r>
          </w:p>
          <w:p w14:paraId="2DE888E0" w14:textId="7777777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 </w:t>
            </w:r>
            <w:r>
              <w:rPr>
                <w:lang w:val="pt-PT"/>
              </w:rPr>
              <w:t>5</w:t>
            </w:r>
          </w:p>
          <w:p w14:paraId="4CD7C102" w14:textId="7777777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</w:t>
            </w:r>
            <w:r>
              <w:rPr>
                <w:lang w:val="pt-PT"/>
              </w:rPr>
              <w:t xml:space="preserve"> 6</w:t>
            </w:r>
          </w:p>
          <w:p w14:paraId="0C143615" w14:textId="7777777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</w:t>
            </w:r>
            <w:r>
              <w:rPr>
                <w:lang w:val="pt-PT"/>
              </w:rPr>
              <w:t xml:space="preserve"> 7</w:t>
            </w:r>
          </w:p>
          <w:p w14:paraId="7E6B7A9F" w14:textId="75733752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</w:t>
            </w:r>
            <w:r>
              <w:rPr>
                <w:lang w:val="pt-PT"/>
              </w:rPr>
              <w:t xml:space="preserve"> 8</w:t>
            </w:r>
            <w:r w:rsidR="006E5621">
              <w:rPr>
                <w:lang w:val="pt-PT"/>
              </w:rPr>
              <w:t xml:space="preserve"> -9</w:t>
            </w:r>
          </w:p>
          <w:p w14:paraId="7C4C3266" w14:textId="7777777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</w:t>
            </w:r>
            <w:r>
              <w:rPr>
                <w:lang w:val="pt-PT"/>
              </w:rPr>
              <w:t xml:space="preserve"> 9</w:t>
            </w:r>
          </w:p>
          <w:p w14:paraId="12367103" w14:textId="02ADBE17" w:rsidR="006F5125" w:rsidRPr="007355CF" w:rsidRDefault="006F5125" w:rsidP="00295399">
            <w:pPr>
              <w:spacing w:line="259" w:lineRule="auto"/>
              <w:rPr>
                <w:lang w:val="pt-PT"/>
              </w:rPr>
            </w:pPr>
            <w:r w:rsidRPr="007355CF">
              <w:rPr>
                <w:lang w:val="pt-PT"/>
              </w:rPr>
              <w:t xml:space="preserve">       </w:t>
            </w:r>
            <w:r>
              <w:rPr>
                <w:lang w:val="pt-PT"/>
              </w:rPr>
              <w:t xml:space="preserve"> 10</w:t>
            </w:r>
            <w:r w:rsidR="006E5621">
              <w:rPr>
                <w:lang w:val="pt-PT"/>
              </w:rPr>
              <w:t>-11</w:t>
            </w:r>
          </w:p>
        </w:tc>
      </w:tr>
      <w:tr w:rsidR="006F5125" w14:paraId="59EA2148" w14:textId="77777777" w:rsidTr="00295399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3CD9" w14:textId="77777777" w:rsidR="006F5125" w:rsidRDefault="006F5125" w:rsidP="00295399">
            <w:pPr>
              <w:spacing w:line="259" w:lineRule="auto"/>
              <w:ind w:right="48"/>
              <w:jc w:val="center"/>
            </w:pPr>
            <w:r>
              <w:t>5.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0FB2" w14:textId="77777777" w:rsidR="006F5125" w:rsidRDefault="006F5125" w:rsidP="00295399">
            <w:pPr>
              <w:ind w:left="4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08B6" w14:textId="77777777" w:rsidR="006F5125" w:rsidRDefault="006F5125" w:rsidP="00295399">
            <w:pPr>
              <w:spacing w:line="259" w:lineRule="auto"/>
            </w:pPr>
            <w:r>
              <w:t xml:space="preserve">         iv</w:t>
            </w:r>
          </w:p>
        </w:tc>
      </w:tr>
    </w:tbl>
    <w:p w14:paraId="428CB822" w14:textId="28FF68F4" w:rsidR="001E4A87" w:rsidRDefault="001E4A87">
      <w:pPr>
        <w:spacing w:line="360" w:lineRule="auto"/>
        <w:sectPr w:rsidR="001E4A87">
          <w:footerReference w:type="default" r:id="rId10"/>
          <w:pgSz w:w="12240" w:h="15840"/>
          <w:pgMar w:top="108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14:paraId="1D3A7D52" w14:textId="7049D863" w:rsidR="006F5125" w:rsidRDefault="00B7322F" w:rsidP="00B7322F">
      <w:pPr>
        <w:spacing w:after="240" w:line="360" w:lineRule="auto"/>
      </w:pPr>
      <w:r>
        <w:rPr>
          <w:b/>
          <w:sz w:val="28"/>
        </w:rPr>
        <w:lastRenderedPageBreak/>
        <w:t xml:space="preserve">                   </w:t>
      </w:r>
      <w:r w:rsidR="006F5125">
        <w:rPr>
          <w:b/>
          <w:sz w:val="28"/>
        </w:rPr>
        <w:t>INTERNSHIP COMPLETION CERTIFICATE</w:t>
      </w:r>
    </w:p>
    <w:p w14:paraId="67B50F6D" w14:textId="3923C4AD" w:rsidR="00B7322F" w:rsidRDefault="00093AF0" w:rsidP="0046468B">
      <w:pPr>
        <w:spacing w:after="360" w:line="360" w:lineRule="auto"/>
        <w:jc w:val="center"/>
        <w:rPr>
          <w:b/>
          <w:sz w:val="28"/>
        </w:rPr>
      </w:pPr>
      <w:r w:rsidRPr="00093AF0">
        <w:rPr>
          <w:b/>
          <w:sz w:val="28"/>
        </w:rPr>
        <w:drawing>
          <wp:inline distT="0" distB="0" distL="0" distR="0" wp14:anchorId="2C3CF644" wp14:editId="7DF7DE75">
            <wp:extent cx="5486400" cy="3875405"/>
            <wp:effectExtent l="0" t="0" r="0" b="0"/>
            <wp:docPr id="11502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2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F94" w14:textId="77777777" w:rsidR="00B7322F" w:rsidRDefault="00B7322F">
      <w:pPr>
        <w:spacing w:after="360" w:line="360" w:lineRule="auto"/>
        <w:jc w:val="center"/>
        <w:rPr>
          <w:b/>
          <w:sz w:val="28"/>
        </w:rPr>
        <w:sectPr w:rsidR="00B7322F">
          <w:footerReference w:type="default" r:id="rId12"/>
          <w:pgSz w:w="12240" w:h="15840"/>
          <w:pgMar w:top="1080" w:right="1440" w:bottom="1440" w:left="2160" w:header="720" w:footer="720" w:gutter="0"/>
          <w:cols w:space="720"/>
          <w:docGrid w:linePitch="360"/>
        </w:sectPr>
      </w:pPr>
    </w:p>
    <w:p w14:paraId="7F42A320" w14:textId="281DA536" w:rsidR="001E4A87" w:rsidRDefault="00D62BF8">
      <w:pPr>
        <w:spacing w:after="360" w:line="360" w:lineRule="auto"/>
        <w:jc w:val="center"/>
      </w:pPr>
      <w:r>
        <w:rPr>
          <w:b/>
          <w:sz w:val="28"/>
        </w:rPr>
        <w:lastRenderedPageBreak/>
        <w:t>4. PROJECT DESCRIPTION</w:t>
      </w:r>
    </w:p>
    <w:p w14:paraId="3A78FE7B" w14:textId="77777777" w:rsidR="001E4A87" w:rsidRPr="00324AF7" w:rsidRDefault="00D62BF8">
      <w:pPr>
        <w:pStyle w:val="Heading1"/>
        <w:rPr>
          <w:color w:val="000000" w:themeColor="text1"/>
        </w:rPr>
      </w:pPr>
      <w:r w:rsidRPr="00324AF7">
        <w:rPr>
          <w:rFonts w:ascii="Times New Roman" w:hAnsi="Times New Roman"/>
          <w:color w:val="000000" w:themeColor="text1"/>
          <w:sz w:val="24"/>
        </w:rPr>
        <w:t>4.1 Introduction</w:t>
      </w:r>
    </w:p>
    <w:p w14:paraId="302689B5" w14:textId="5C726194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The </w:t>
      </w:r>
      <w:r w:rsidRPr="00F00FD9">
        <w:rPr>
          <w:b/>
          <w:bCs/>
          <w:lang w:val="en-IN"/>
        </w:rPr>
        <w:t>AICTE–</w:t>
      </w:r>
      <w:proofErr w:type="spellStart"/>
      <w:r w:rsidRPr="00F00FD9">
        <w:rPr>
          <w:b/>
          <w:bCs/>
          <w:lang w:val="en-IN"/>
        </w:rPr>
        <w:t>BharatCares</w:t>
      </w:r>
      <w:proofErr w:type="spellEnd"/>
      <w:r w:rsidRPr="00F00FD9">
        <w:rPr>
          <w:b/>
          <w:bCs/>
          <w:lang w:val="en-IN"/>
        </w:rPr>
        <w:t xml:space="preserve">–IBM </w:t>
      </w:r>
      <w:proofErr w:type="spellStart"/>
      <w:r w:rsidRPr="00F00FD9">
        <w:rPr>
          <w:b/>
          <w:bCs/>
          <w:lang w:val="en-IN"/>
        </w:rPr>
        <w:t>SkillsBuild</w:t>
      </w:r>
      <w:proofErr w:type="spellEnd"/>
      <w:r w:rsidRPr="00F00FD9">
        <w:rPr>
          <w:b/>
          <w:bCs/>
          <w:lang w:val="en-IN"/>
        </w:rPr>
        <w:t xml:space="preserve"> Academic Internship in Data Analytics with AI</w:t>
      </w:r>
      <w:r w:rsidRPr="00F00FD9">
        <w:rPr>
          <w:lang w:val="en-IN"/>
        </w:rPr>
        <w:t xml:space="preserve"> provided me with an opportunity to gain practical exposure to the fundamentals of </w:t>
      </w:r>
      <w:r w:rsidRPr="00F00FD9">
        <w:rPr>
          <w:b/>
          <w:bCs/>
          <w:lang w:val="en-IN"/>
        </w:rPr>
        <w:t>data analytics, artificial intelligence, and machine learning</w:t>
      </w:r>
      <w:r w:rsidRPr="00F00FD9">
        <w:rPr>
          <w:lang w:val="en-IN"/>
        </w:rPr>
        <w:t xml:space="preserve">. The six-week virtual internship was designed to complement academic learning with practical, industry-oriented knowledge and project-based activities. The internship was scheduled from </w:t>
      </w:r>
      <w:r w:rsidRPr="00F00FD9">
        <w:rPr>
          <w:b/>
          <w:bCs/>
          <w:lang w:val="en-IN"/>
        </w:rPr>
        <w:t xml:space="preserve">17 August 2026 to 30 </w:t>
      </w:r>
      <w:r>
        <w:rPr>
          <w:b/>
          <w:bCs/>
          <w:lang w:val="en-IN"/>
        </w:rPr>
        <w:t>December</w:t>
      </w:r>
      <w:r w:rsidRPr="00F00FD9">
        <w:rPr>
          <w:b/>
          <w:bCs/>
          <w:lang w:val="en-IN"/>
        </w:rPr>
        <w:t xml:space="preserve"> 2026</w:t>
      </w:r>
      <w:r w:rsidRPr="00F00FD9">
        <w:rPr>
          <w:lang w:val="en-IN"/>
        </w:rPr>
        <w:t>.</w:t>
      </w:r>
    </w:p>
    <w:p w14:paraId="517DA664" w14:textId="77777777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During the internship, I developed an understanding of the different stages involved in the data analytics process, starting with </w:t>
      </w:r>
      <w:r w:rsidRPr="00F00FD9">
        <w:rPr>
          <w:b/>
          <w:bCs/>
          <w:lang w:val="en-IN"/>
        </w:rPr>
        <w:t>data cleaning, data wrangling, and preprocessing</w:t>
      </w:r>
      <w:r w:rsidRPr="00F00FD9">
        <w:rPr>
          <w:lang w:val="en-IN"/>
        </w:rPr>
        <w:t xml:space="preserve">, followed by </w:t>
      </w:r>
      <w:r w:rsidRPr="00F00FD9">
        <w:rPr>
          <w:b/>
          <w:bCs/>
          <w:lang w:val="en-IN"/>
        </w:rPr>
        <w:t>Exploratory Data Analysis (EDA)</w:t>
      </w:r>
      <w:r w:rsidRPr="00F00FD9">
        <w:rPr>
          <w:lang w:val="en-IN"/>
        </w:rPr>
        <w:t>. These activities helped me understand how raw data can be prepared, examined, and interpreted to identify useful patterns and insights.</w:t>
      </w:r>
    </w:p>
    <w:p w14:paraId="5C6528A9" w14:textId="77777777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The internship also introduced me to </w:t>
      </w:r>
      <w:r w:rsidRPr="00F00FD9">
        <w:rPr>
          <w:b/>
          <w:bCs/>
          <w:lang w:val="en-IN"/>
        </w:rPr>
        <w:t>predictive analytics and machine learning concepts</w:t>
      </w:r>
      <w:r w:rsidRPr="00F00FD9">
        <w:rPr>
          <w:lang w:val="en-IN"/>
        </w:rPr>
        <w:t xml:space="preserve">, including supervised learning, regression, classification, and decision trees. In addition, I learned about </w:t>
      </w:r>
      <w:r w:rsidRPr="00F00FD9">
        <w:rPr>
          <w:b/>
          <w:bCs/>
          <w:lang w:val="en-IN"/>
        </w:rPr>
        <w:t>unsupervised learning, clustering, data visualization, and AI-driven insights</w:t>
      </w:r>
      <w:r w:rsidRPr="00F00FD9">
        <w:rPr>
          <w:lang w:val="en-IN"/>
        </w:rPr>
        <w:t>, which helped me understand how analytical techniques can be used to support data-driven decision-making.</w:t>
      </w:r>
    </w:p>
    <w:p w14:paraId="2FD5CF89" w14:textId="77777777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Along with technical learning, the internship included </w:t>
      </w:r>
      <w:r w:rsidRPr="00F00FD9">
        <w:rPr>
          <w:b/>
          <w:bCs/>
          <w:lang w:val="en-IN"/>
        </w:rPr>
        <w:t>weekly masterclasses, guided mentorship, and a final project</w:t>
      </w:r>
      <w:r w:rsidRPr="00F00FD9">
        <w:rPr>
          <w:lang w:val="en-IN"/>
        </w:rPr>
        <w:t>, providing an opportunity to apply the concepts learned during the program in a practical context. The experience helped me connect theoretical concepts from my academic studies with practical applications in Data Analytics and AI.</w:t>
      </w:r>
    </w:p>
    <w:p w14:paraId="38878313" w14:textId="77777777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Overall, this internship served as a valuable learning experience that strengthened my understanding of </w:t>
      </w:r>
      <w:r w:rsidRPr="00F00FD9">
        <w:rPr>
          <w:b/>
          <w:bCs/>
          <w:lang w:val="en-IN"/>
        </w:rPr>
        <w:t>data analysis, machine learning, AI concepts, analytical thinking, and problem-solving</w:t>
      </w:r>
      <w:r w:rsidRPr="00F00FD9">
        <w:rPr>
          <w:lang w:val="en-IN"/>
        </w:rPr>
        <w:t>, while also giving me greater confidence in approaching real-world data-related problems.</w:t>
      </w:r>
    </w:p>
    <w:p w14:paraId="41BC549B" w14:textId="47C2072D" w:rsidR="00F00FD9" w:rsidRPr="00F00FD9" w:rsidRDefault="00F00FD9" w:rsidP="00F00FD9">
      <w:pPr>
        <w:rPr>
          <w:lang w:val="en-IN"/>
        </w:rPr>
      </w:pPr>
      <w:r w:rsidRPr="00F00FD9">
        <w:rPr>
          <w:lang w:val="en-IN"/>
        </w:rPr>
        <w:t xml:space="preserve">This version is based on the actual structure and learning areas in your offer letter, rather than your friend's MERN/School ERP content. Your offer letter confirms the six-week virtual format and the </w:t>
      </w:r>
      <w:r w:rsidRPr="00F00FD9">
        <w:rPr>
          <w:b/>
          <w:bCs/>
          <w:lang w:val="en-IN"/>
        </w:rPr>
        <w:t xml:space="preserve">17 August–30 </w:t>
      </w:r>
      <w:r>
        <w:rPr>
          <w:b/>
          <w:bCs/>
          <w:lang w:val="en-IN"/>
        </w:rPr>
        <w:t>December</w:t>
      </w:r>
      <w:r w:rsidRPr="00F00FD9">
        <w:rPr>
          <w:b/>
          <w:bCs/>
          <w:lang w:val="en-IN"/>
        </w:rPr>
        <w:t xml:space="preserve"> 2026</w:t>
      </w:r>
      <w:r w:rsidRPr="00F00FD9">
        <w:rPr>
          <w:lang w:val="en-IN"/>
        </w:rPr>
        <w:t xml:space="preserve"> schedule. It also confirms the data cleaning, EDA, predictive analytics, ML, visualization, AI-insight, and final-project components</w:t>
      </w:r>
    </w:p>
    <w:p w14:paraId="2ED7BE28" w14:textId="77777777" w:rsidR="00324AF7" w:rsidRPr="00F00FD9" w:rsidRDefault="00324AF7" w:rsidP="00324AF7">
      <w:pPr>
        <w:rPr>
          <w:lang w:val="en-IN"/>
        </w:rPr>
      </w:pPr>
    </w:p>
    <w:p w14:paraId="4361AA18" w14:textId="77777777" w:rsidR="00F00FD9" w:rsidRDefault="00F00FD9" w:rsidP="00324AF7">
      <w:pPr>
        <w:pStyle w:val="Heading1"/>
        <w:rPr>
          <w:rFonts w:ascii="Times New Roman" w:hAnsi="Times New Roman"/>
          <w:color w:val="000000" w:themeColor="text1"/>
          <w:sz w:val="24"/>
        </w:rPr>
      </w:pPr>
    </w:p>
    <w:p w14:paraId="3C121EFA" w14:textId="1E6FD596" w:rsidR="00324AF7" w:rsidRDefault="00D62BF8" w:rsidP="00324AF7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324AF7">
        <w:rPr>
          <w:rFonts w:ascii="Times New Roman" w:hAnsi="Times New Roman"/>
          <w:color w:val="000000" w:themeColor="text1"/>
          <w:sz w:val="24"/>
        </w:rPr>
        <w:t>4.2 Organization Profile</w:t>
      </w:r>
    </w:p>
    <w:p w14:paraId="116C734F" w14:textId="77777777" w:rsidR="00F00FD9" w:rsidRPr="00F00FD9" w:rsidRDefault="00F00FD9" w:rsidP="00F00FD9"/>
    <w:p w14:paraId="48F4CE4A" w14:textId="77777777" w:rsidR="007877FB" w:rsidRPr="007877FB" w:rsidRDefault="007877FB" w:rsidP="007877FB">
      <w:pPr>
        <w:spacing w:after="160" w:line="360" w:lineRule="auto"/>
        <w:jc w:val="both"/>
        <w:rPr>
          <w:lang w:val="en-IN"/>
        </w:rPr>
      </w:pPr>
      <w:proofErr w:type="spellStart"/>
      <w:r w:rsidRPr="007877FB">
        <w:rPr>
          <w:b/>
          <w:bCs/>
          <w:lang w:val="en-IN"/>
        </w:rPr>
        <w:t>BharatCares</w:t>
      </w:r>
      <w:proofErr w:type="spellEnd"/>
      <w:r w:rsidRPr="007877FB">
        <w:rPr>
          <w:lang w:val="en-IN"/>
        </w:rPr>
        <w:t xml:space="preserve"> is the organization through which I undertook the </w:t>
      </w:r>
      <w:r w:rsidRPr="007877FB">
        <w:rPr>
          <w:b/>
          <w:bCs/>
          <w:lang w:val="en-IN"/>
        </w:rPr>
        <w:t xml:space="preserve">AICTE | IBM </w:t>
      </w:r>
      <w:proofErr w:type="spellStart"/>
      <w:r w:rsidRPr="007877FB">
        <w:rPr>
          <w:b/>
          <w:bCs/>
          <w:lang w:val="en-IN"/>
        </w:rPr>
        <w:t>SkillsBuild</w:t>
      </w:r>
      <w:proofErr w:type="spellEnd"/>
      <w:r w:rsidRPr="007877FB">
        <w:rPr>
          <w:b/>
          <w:bCs/>
          <w:lang w:val="en-IN"/>
        </w:rPr>
        <w:t xml:space="preserve"> Academic Internship in Data Analytics with AI</w:t>
      </w:r>
      <w:r w:rsidRPr="007877FB">
        <w:rPr>
          <w:lang w:val="en-IN"/>
        </w:rPr>
        <w:t xml:space="preserve">. The internship was conducted in collaboration with </w:t>
      </w:r>
      <w:r w:rsidRPr="007877FB">
        <w:rPr>
          <w:b/>
          <w:bCs/>
          <w:lang w:val="en-IN"/>
        </w:rPr>
        <w:t xml:space="preserve">AICTE and IBM </w:t>
      </w:r>
      <w:proofErr w:type="spellStart"/>
      <w:r w:rsidRPr="007877FB">
        <w:rPr>
          <w:b/>
          <w:bCs/>
          <w:lang w:val="en-IN"/>
        </w:rPr>
        <w:t>SkillsBuild</w:t>
      </w:r>
      <w:proofErr w:type="spellEnd"/>
      <w:r w:rsidRPr="007877FB">
        <w:rPr>
          <w:lang w:val="en-IN"/>
        </w:rPr>
        <w:t xml:space="preserve"> and focused on developing foundational knowledge and practical understanding of </w:t>
      </w:r>
      <w:r w:rsidRPr="007877FB">
        <w:rPr>
          <w:b/>
          <w:bCs/>
          <w:lang w:val="en-IN"/>
        </w:rPr>
        <w:t>Data Analytics, Artificial Intelligence, and Machine Learning</w:t>
      </w:r>
      <w:r w:rsidRPr="007877FB">
        <w:rPr>
          <w:lang w:val="en-IN"/>
        </w:rPr>
        <w:t xml:space="preserve">. </w:t>
      </w:r>
    </w:p>
    <w:p w14:paraId="729ABB68" w14:textId="77777777" w:rsidR="007877FB" w:rsidRPr="007877FB" w:rsidRDefault="007877FB" w:rsidP="007877FB">
      <w:pPr>
        <w:spacing w:after="160" w:line="360" w:lineRule="auto"/>
        <w:jc w:val="both"/>
        <w:rPr>
          <w:lang w:val="en-IN"/>
        </w:rPr>
      </w:pPr>
      <w:r w:rsidRPr="007877FB">
        <w:rPr>
          <w:lang w:val="en-IN"/>
        </w:rPr>
        <w:t xml:space="preserve">The internship provided an opportunity to understand how data can be prepared, </w:t>
      </w:r>
      <w:proofErr w:type="spellStart"/>
      <w:r w:rsidRPr="007877FB">
        <w:rPr>
          <w:lang w:val="en-IN"/>
        </w:rPr>
        <w:t>analyzed</w:t>
      </w:r>
      <w:proofErr w:type="spellEnd"/>
      <w:r w:rsidRPr="007877FB">
        <w:rPr>
          <w:lang w:val="en-IN"/>
        </w:rPr>
        <w:t xml:space="preserve">, and transformed into meaningful insights. The learning activities covered important stages of the data analytics process, including </w:t>
      </w:r>
      <w:r w:rsidRPr="007877FB">
        <w:rPr>
          <w:b/>
          <w:bCs/>
          <w:lang w:val="en-IN"/>
        </w:rPr>
        <w:t>data cleaning, data wrangling, data preprocessing, and Exploratory Data Analysis (EDA)</w:t>
      </w:r>
      <w:r w:rsidRPr="007877FB">
        <w:rPr>
          <w:lang w:val="en-IN"/>
        </w:rPr>
        <w:t xml:space="preserve">. These topics helped me understand the importance of working with structured and reliable data before performing further analysis. </w:t>
      </w:r>
    </w:p>
    <w:p w14:paraId="35146C68" w14:textId="77777777" w:rsidR="007877FB" w:rsidRPr="007877FB" w:rsidRDefault="007877FB" w:rsidP="007877FB">
      <w:pPr>
        <w:spacing w:after="160" w:line="360" w:lineRule="auto"/>
        <w:jc w:val="both"/>
        <w:rPr>
          <w:lang w:val="en-IN"/>
        </w:rPr>
      </w:pPr>
      <w:r w:rsidRPr="007877FB">
        <w:rPr>
          <w:lang w:val="en-IN"/>
        </w:rPr>
        <w:t xml:space="preserve">The program also introduced various concepts related to </w:t>
      </w:r>
      <w:r w:rsidRPr="007877FB">
        <w:rPr>
          <w:b/>
          <w:bCs/>
          <w:lang w:val="en-IN"/>
        </w:rPr>
        <w:t>predictive analytics and machine learning</w:t>
      </w:r>
      <w:r w:rsidRPr="007877FB">
        <w:rPr>
          <w:lang w:val="en-IN"/>
        </w:rPr>
        <w:t xml:space="preserve">. These included supervised learning, regression, classification, and decision trees. Further learning covered </w:t>
      </w:r>
      <w:r w:rsidRPr="007877FB">
        <w:rPr>
          <w:b/>
          <w:bCs/>
          <w:lang w:val="en-IN"/>
        </w:rPr>
        <w:t>unsupervised learning, clustering, data visualization, and AI-driven insights</w:t>
      </w:r>
      <w:r w:rsidRPr="007877FB">
        <w:rPr>
          <w:lang w:val="en-IN"/>
        </w:rPr>
        <w:t xml:space="preserve">, providing exposure to different approaches for </w:t>
      </w:r>
      <w:proofErr w:type="spellStart"/>
      <w:r w:rsidRPr="007877FB">
        <w:rPr>
          <w:lang w:val="en-IN"/>
        </w:rPr>
        <w:t>analyzing</w:t>
      </w:r>
      <w:proofErr w:type="spellEnd"/>
      <w:r w:rsidRPr="007877FB">
        <w:rPr>
          <w:lang w:val="en-IN"/>
        </w:rPr>
        <w:t xml:space="preserve"> data and supporting data-driven decision-making. </w:t>
      </w:r>
    </w:p>
    <w:p w14:paraId="6B8FB3B6" w14:textId="60EC3C23" w:rsidR="007877FB" w:rsidRPr="007877FB" w:rsidRDefault="007877FB" w:rsidP="007877FB">
      <w:pPr>
        <w:spacing w:after="160" w:line="360" w:lineRule="auto"/>
        <w:jc w:val="both"/>
        <w:rPr>
          <w:lang w:val="en-IN"/>
        </w:rPr>
      </w:pPr>
      <w:r w:rsidRPr="007877FB">
        <w:rPr>
          <w:lang w:val="en-IN"/>
        </w:rPr>
        <w:t xml:space="preserve">The internship followed a </w:t>
      </w:r>
      <w:r w:rsidRPr="007877FB">
        <w:rPr>
          <w:b/>
          <w:bCs/>
          <w:lang w:val="en-IN"/>
        </w:rPr>
        <w:t>six-week virtual learning structure</w:t>
      </w:r>
      <w:r w:rsidRPr="007877FB">
        <w:rPr>
          <w:lang w:val="en-IN"/>
        </w:rPr>
        <w:t xml:space="preserve">, including weekly masterclasses, IBM </w:t>
      </w:r>
      <w:proofErr w:type="spellStart"/>
      <w:r w:rsidRPr="007877FB">
        <w:rPr>
          <w:lang w:val="en-IN"/>
        </w:rPr>
        <w:t>SkillsBuild</w:t>
      </w:r>
      <w:proofErr w:type="spellEnd"/>
      <w:r w:rsidRPr="007877FB">
        <w:rPr>
          <w:lang w:val="en-IN"/>
        </w:rPr>
        <w:t xml:space="preserve"> learning activities, guided learning, and a final project. The program was scheduled from </w:t>
      </w:r>
      <w:r w:rsidRPr="007877FB">
        <w:rPr>
          <w:b/>
          <w:bCs/>
          <w:lang w:val="en-IN"/>
        </w:rPr>
        <w:t xml:space="preserve">17 August 2026 to 30 </w:t>
      </w:r>
      <w:r w:rsidR="0081157E">
        <w:rPr>
          <w:b/>
          <w:bCs/>
          <w:lang w:val="en-IN"/>
        </w:rPr>
        <w:t>December</w:t>
      </w:r>
      <w:r w:rsidRPr="007877FB">
        <w:rPr>
          <w:b/>
          <w:bCs/>
          <w:lang w:val="en-IN"/>
        </w:rPr>
        <w:t xml:space="preserve"> 2026</w:t>
      </w:r>
      <w:r w:rsidRPr="007877FB">
        <w:rPr>
          <w:lang w:val="en-IN"/>
        </w:rPr>
        <w:t xml:space="preserve">. </w:t>
      </w:r>
    </w:p>
    <w:p w14:paraId="02EE3678" w14:textId="77777777" w:rsidR="007877FB" w:rsidRPr="007877FB" w:rsidRDefault="007877FB" w:rsidP="007877FB">
      <w:pPr>
        <w:spacing w:after="160" w:line="360" w:lineRule="auto"/>
        <w:jc w:val="both"/>
        <w:rPr>
          <w:b/>
          <w:bCs/>
          <w:lang w:val="en-IN"/>
        </w:rPr>
      </w:pPr>
      <w:r w:rsidRPr="007877FB">
        <w:rPr>
          <w:b/>
          <w:bCs/>
          <w:lang w:val="en-IN"/>
        </w:rPr>
        <w:t>Company / Internship Details</w:t>
      </w:r>
    </w:p>
    <w:p w14:paraId="07AC5C0F" w14:textId="77777777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Organization:</w:t>
      </w:r>
      <w:r w:rsidRPr="007877FB">
        <w:rPr>
          <w:lang w:val="en-IN"/>
        </w:rPr>
        <w:t xml:space="preserve"> </w:t>
      </w:r>
      <w:proofErr w:type="spellStart"/>
      <w:r w:rsidRPr="007877FB">
        <w:rPr>
          <w:lang w:val="en-IN"/>
        </w:rPr>
        <w:t>BharatCares</w:t>
      </w:r>
      <w:proofErr w:type="spellEnd"/>
      <w:r w:rsidRPr="007877FB">
        <w:rPr>
          <w:lang w:val="en-IN"/>
        </w:rPr>
        <w:t xml:space="preserve"> </w:t>
      </w:r>
    </w:p>
    <w:p w14:paraId="7A546358" w14:textId="77777777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Internship Program:</w:t>
      </w:r>
      <w:r w:rsidRPr="007877FB">
        <w:rPr>
          <w:lang w:val="en-IN"/>
        </w:rPr>
        <w:t xml:space="preserve"> AICTE | IBM </w:t>
      </w:r>
      <w:proofErr w:type="spellStart"/>
      <w:r w:rsidRPr="007877FB">
        <w:rPr>
          <w:lang w:val="en-IN"/>
        </w:rPr>
        <w:t>SkillsBuild</w:t>
      </w:r>
      <w:proofErr w:type="spellEnd"/>
      <w:r w:rsidRPr="007877FB">
        <w:rPr>
          <w:lang w:val="en-IN"/>
        </w:rPr>
        <w:t xml:space="preserve"> Academic Internship – Data Analytics with AI </w:t>
      </w:r>
    </w:p>
    <w:p w14:paraId="12742B23" w14:textId="77777777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Role:</w:t>
      </w:r>
      <w:r w:rsidRPr="007877FB">
        <w:rPr>
          <w:lang w:val="en-IN"/>
        </w:rPr>
        <w:t xml:space="preserve"> Data Analytics with AI Intern </w:t>
      </w:r>
    </w:p>
    <w:p w14:paraId="0DA791F1" w14:textId="77777777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Internship ID:</w:t>
      </w:r>
      <w:r w:rsidRPr="007877FB">
        <w:rPr>
          <w:lang w:val="en-IN"/>
        </w:rPr>
        <w:t xml:space="preserve"> IBMUEDA1101 </w:t>
      </w:r>
    </w:p>
    <w:p w14:paraId="7096952D" w14:textId="5F9205B2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lastRenderedPageBreak/>
        <w:t>Duration:</w:t>
      </w:r>
      <w:r w:rsidRPr="007877FB">
        <w:rPr>
          <w:lang w:val="en-IN"/>
        </w:rPr>
        <w:t xml:space="preserve"> 17 August 2026 – 30 </w:t>
      </w:r>
      <w:r>
        <w:rPr>
          <w:lang w:val="en-IN"/>
        </w:rPr>
        <w:t>December</w:t>
      </w:r>
      <w:r w:rsidRPr="007877FB">
        <w:rPr>
          <w:lang w:val="en-IN"/>
        </w:rPr>
        <w:t xml:space="preserve"> 2026 </w:t>
      </w:r>
    </w:p>
    <w:p w14:paraId="5BE5DC40" w14:textId="77777777" w:rsidR="007877FB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Mode:</w:t>
      </w:r>
      <w:r w:rsidRPr="007877FB">
        <w:rPr>
          <w:lang w:val="en-IN"/>
        </w:rPr>
        <w:t xml:space="preserve"> Virtual </w:t>
      </w:r>
    </w:p>
    <w:p w14:paraId="3AD3E6E9" w14:textId="54D3DBB0" w:rsidR="00B33A6E" w:rsidRPr="007877FB" w:rsidRDefault="007877FB" w:rsidP="007877FB">
      <w:pPr>
        <w:numPr>
          <w:ilvl w:val="0"/>
          <w:numId w:val="20"/>
        </w:numPr>
        <w:spacing w:after="160" w:line="360" w:lineRule="auto"/>
        <w:jc w:val="both"/>
        <w:rPr>
          <w:lang w:val="en-IN"/>
        </w:rPr>
      </w:pPr>
      <w:r w:rsidRPr="007877FB">
        <w:rPr>
          <w:b/>
          <w:bCs/>
          <w:lang w:val="en-IN"/>
        </w:rPr>
        <w:t>Collaborating Organizations:</w:t>
      </w:r>
      <w:r w:rsidRPr="007877FB">
        <w:rPr>
          <w:lang w:val="en-IN"/>
        </w:rPr>
        <w:t xml:space="preserve"> AICTE and IBM </w:t>
      </w:r>
      <w:proofErr w:type="spellStart"/>
      <w:r w:rsidRPr="007877FB">
        <w:rPr>
          <w:lang w:val="en-IN"/>
        </w:rPr>
        <w:t>SkillsBuild</w:t>
      </w:r>
      <w:proofErr w:type="spellEnd"/>
      <w:r w:rsidRPr="007877FB">
        <w:rPr>
          <w:lang w:val="en-IN"/>
        </w:rPr>
        <w:t xml:space="preserve"> </w:t>
      </w:r>
    </w:p>
    <w:p w14:paraId="7C06127C" w14:textId="77777777" w:rsidR="00324AF7" w:rsidRDefault="00324AF7">
      <w:pPr>
        <w:spacing w:after="160" w:line="360" w:lineRule="auto"/>
        <w:jc w:val="both"/>
      </w:pPr>
    </w:p>
    <w:p w14:paraId="464D5005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t>4.3 Problem Statement</w:t>
      </w:r>
    </w:p>
    <w:p w14:paraId="555CD7BA" w14:textId="77777777" w:rsidR="00FA4F79" w:rsidRPr="00FA4F79" w:rsidRDefault="00FA4F79" w:rsidP="00FA4F79"/>
    <w:p w14:paraId="6415F55D" w14:textId="77777777" w:rsidR="00A518D4" w:rsidRPr="00A518D4" w:rsidRDefault="00A518D4" w:rsidP="00A518D4">
      <w:pPr>
        <w:spacing w:after="160" w:line="360" w:lineRule="auto"/>
        <w:jc w:val="both"/>
        <w:rPr>
          <w:lang w:val="en-IN"/>
        </w:rPr>
      </w:pPr>
      <w:r w:rsidRPr="00A518D4">
        <w:rPr>
          <w:lang w:val="en-IN"/>
        </w:rPr>
        <w:t>Data Analytics projects involve working with raw and often unstructured data, which can make it difficult to obtain meaningful information without proper preparation and analysis. During the internship, I was introduced to the importance of systematically handling data through different stages of the analytics process.</w:t>
      </w:r>
    </w:p>
    <w:p w14:paraId="3972D69D" w14:textId="77777777" w:rsidR="00A518D4" w:rsidRPr="00A518D4" w:rsidRDefault="00A518D4" w:rsidP="00A518D4">
      <w:pPr>
        <w:spacing w:after="160" w:line="360" w:lineRule="auto"/>
        <w:jc w:val="both"/>
        <w:rPr>
          <w:lang w:val="en-IN"/>
        </w:rPr>
      </w:pPr>
      <w:r w:rsidRPr="00A518D4">
        <w:rPr>
          <w:lang w:val="en-IN"/>
        </w:rPr>
        <w:t xml:space="preserve">A major challenge was understanding how </w:t>
      </w:r>
      <w:r w:rsidRPr="00A518D4">
        <w:rPr>
          <w:b/>
          <w:bCs/>
          <w:lang w:val="en-IN"/>
        </w:rPr>
        <w:t>raw data can be cleaned, transformed, and prepared</w:t>
      </w:r>
      <w:r w:rsidRPr="00A518D4">
        <w:rPr>
          <w:lang w:val="en-IN"/>
        </w:rPr>
        <w:t xml:space="preserve"> for further analysis. Data cleaning, wrangling, and preprocessing were therefore important parts of the learning process, as they help improve the quality and usability of data before applying analytical techniques. </w:t>
      </w:r>
    </w:p>
    <w:p w14:paraId="05A0191C" w14:textId="77777777" w:rsidR="00A518D4" w:rsidRPr="00A518D4" w:rsidRDefault="00A518D4" w:rsidP="00A518D4">
      <w:pPr>
        <w:spacing w:after="160" w:line="360" w:lineRule="auto"/>
        <w:jc w:val="both"/>
        <w:rPr>
          <w:lang w:val="en-IN"/>
        </w:rPr>
      </w:pPr>
      <w:r w:rsidRPr="00A518D4">
        <w:rPr>
          <w:lang w:val="en-IN"/>
        </w:rPr>
        <w:t xml:space="preserve">Another challenge was learning how to </w:t>
      </w:r>
      <w:r w:rsidRPr="00A518D4">
        <w:rPr>
          <w:b/>
          <w:bCs/>
          <w:lang w:val="en-IN"/>
        </w:rPr>
        <w:t>explore and understand data</w:t>
      </w:r>
      <w:r w:rsidRPr="00A518D4">
        <w:rPr>
          <w:lang w:val="en-IN"/>
        </w:rPr>
        <w:t xml:space="preserve"> effectively. Exploratory Data Analysis (EDA) was covered to understand patterns, relationships, and useful information within datasets. This helped develop a structured approach to examining data before moving toward predictive analysis. </w:t>
      </w:r>
    </w:p>
    <w:p w14:paraId="69EFF301" w14:textId="77777777" w:rsidR="00A518D4" w:rsidRPr="00A518D4" w:rsidRDefault="00A518D4" w:rsidP="00A518D4">
      <w:pPr>
        <w:spacing w:after="160" w:line="360" w:lineRule="auto"/>
        <w:jc w:val="both"/>
        <w:rPr>
          <w:lang w:val="en-IN"/>
        </w:rPr>
      </w:pPr>
      <w:r w:rsidRPr="00A518D4">
        <w:rPr>
          <w:lang w:val="en-IN"/>
        </w:rPr>
        <w:t xml:space="preserve">The internship also addressed the challenge of using analytical techniques for </w:t>
      </w:r>
      <w:r w:rsidRPr="00A518D4">
        <w:rPr>
          <w:b/>
          <w:bCs/>
          <w:lang w:val="en-IN"/>
        </w:rPr>
        <w:t>prediction and decision-making</w:t>
      </w:r>
      <w:r w:rsidRPr="00A518D4">
        <w:rPr>
          <w:lang w:val="en-IN"/>
        </w:rPr>
        <w:t>. The learning program introduced predictive analytics, supervised learning, regression, classification, and decision trees, providing an understanding of how machine learning techniques can be applied to analytical problems.</w:t>
      </w:r>
    </w:p>
    <w:p w14:paraId="3BFCF97D" w14:textId="632B61D7" w:rsidR="00FA4F79" w:rsidRPr="00FA4F79" w:rsidRDefault="00FA4F79" w:rsidP="00FA4F79">
      <w:pPr>
        <w:spacing w:after="160" w:line="360" w:lineRule="auto"/>
        <w:jc w:val="both"/>
        <w:rPr>
          <w:lang w:val="en-IN"/>
        </w:rPr>
      </w:pPr>
      <w:r w:rsidRPr="00FA4F79">
        <w:rPr>
          <w:lang w:val="en-IN"/>
        </w:rPr>
        <w:t xml:space="preserve">. </w:t>
      </w:r>
    </w:p>
    <w:p w14:paraId="313F49C0" w14:textId="77777777" w:rsidR="00B33A6E" w:rsidRPr="00FA4F79" w:rsidRDefault="00B33A6E">
      <w:pPr>
        <w:spacing w:after="160" w:line="360" w:lineRule="auto"/>
        <w:jc w:val="both"/>
        <w:rPr>
          <w:lang w:val="en-IN"/>
        </w:rPr>
      </w:pPr>
    </w:p>
    <w:p w14:paraId="7FF057DA" w14:textId="77777777" w:rsidR="00B33A6E" w:rsidRDefault="00B33A6E">
      <w:pPr>
        <w:spacing w:after="160" w:line="360" w:lineRule="auto"/>
        <w:jc w:val="both"/>
      </w:pPr>
    </w:p>
    <w:p w14:paraId="294A1D7E" w14:textId="77777777" w:rsidR="00B33A6E" w:rsidRDefault="00B33A6E">
      <w:pPr>
        <w:spacing w:after="160" w:line="360" w:lineRule="auto"/>
        <w:jc w:val="both"/>
      </w:pPr>
    </w:p>
    <w:p w14:paraId="6C03366E" w14:textId="77777777" w:rsidR="00A518D4" w:rsidRDefault="00A518D4">
      <w:pPr>
        <w:spacing w:after="160" w:line="360" w:lineRule="auto"/>
        <w:jc w:val="both"/>
      </w:pPr>
    </w:p>
    <w:p w14:paraId="4A3BCA1C" w14:textId="77777777" w:rsidR="00A518D4" w:rsidRDefault="00A518D4">
      <w:pPr>
        <w:spacing w:after="160" w:line="360" w:lineRule="auto"/>
        <w:jc w:val="both"/>
      </w:pPr>
    </w:p>
    <w:p w14:paraId="051C5331" w14:textId="77777777" w:rsidR="00962546" w:rsidRPr="00962546" w:rsidRDefault="00962546" w:rsidP="00962546">
      <w:pPr>
        <w:spacing w:after="160" w:line="360" w:lineRule="auto"/>
        <w:jc w:val="both"/>
        <w:rPr>
          <w:b/>
          <w:bCs/>
          <w:lang w:val="en-IN"/>
        </w:rPr>
      </w:pPr>
      <w:r w:rsidRPr="00962546">
        <w:rPr>
          <w:b/>
          <w:bCs/>
          <w:lang w:val="en-IN"/>
        </w:rPr>
        <w:t>4.4 Project Objectives</w:t>
      </w:r>
    </w:p>
    <w:p w14:paraId="33D76DC5" w14:textId="77777777" w:rsidR="00DE6D80" w:rsidRPr="00DE6D80" w:rsidRDefault="00DE6D80" w:rsidP="00DE6D80">
      <w:p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The primary objectives of the </w:t>
      </w:r>
      <w:r w:rsidRPr="00DE6D80">
        <w:rPr>
          <w:b/>
          <w:bCs/>
          <w:lang w:val="en-IN"/>
        </w:rPr>
        <w:t>Data Analytics with AI internship</w:t>
      </w:r>
      <w:r w:rsidRPr="00DE6D80">
        <w:rPr>
          <w:lang w:val="en-IN"/>
        </w:rPr>
        <w:t xml:space="preserve"> were:</w:t>
      </w:r>
    </w:p>
    <w:p w14:paraId="6A9AF5EE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gain practical knowledge of </w:t>
      </w:r>
      <w:r w:rsidRPr="00DE6D80">
        <w:rPr>
          <w:b/>
          <w:bCs/>
          <w:lang w:val="en-IN"/>
        </w:rPr>
        <w:t>Data Analytics, Artificial Intelligence, and Machine Learning</w:t>
      </w:r>
      <w:r w:rsidRPr="00DE6D80">
        <w:rPr>
          <w:lang w:val="en-IN"/>
        </w:rPr>
        <w:t xml:space="preserve"> through structured learning activities. </w:t>
      </w:r>
    </w:p>
    <w:p w14:paraId="55D9A3B8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understand the complete </w:t>
      </w:r>
      <w:r w:rsidRPr="00DE6D80">
        <w:rPr>
          <w:b/>
          <w:bCs/>
          <w:lang w:val="en-IN"/>
        </w:rPr>
        <w:t>data analytics workflow</w:t>
      </w:r>
      <w:r w:rsidRPr="00DE6D80">
        <w:rPr>
          <w:lang w:val="en-IN"/>
        </w:rPr>
        <w:t xml:space="preserve">, from data preparation and exploration to analysis, visualization, and insight generation. </w:t>
      </w:r>
    </w:p>
    <w:p w14:paraId="196AB824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develop an understanding of </w:t>
      </w:r>
      <w:r w:rsidRPr="00DE6D80">
        <w:rPr>
          <w:b/>
          <w:bCs/>
          <w:lang w:val="en-IN"/>
        </w:rPr>
        <w:t>data cleaning, data wrangling, and data preprocessing</w:t>
      </w:r>
      <w:r w:rsidRPr="00DE6D80">
        <w:rPr>
          <w:lang w:val="en-IN"/>
        </w:rPr>
        <w:t xml:space="preserve"> techniques for preparing data for analysis. </w:t>
      </w:r>
    </w:p>
    <w:p w14:paraId="2E26FEF1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learn and apply the concepts of </w:t>
      </w:r>
      <w:r w:rsidRPr="00DE6D80">
        <w:rPr>
          <w:b/>
          <w:bCs/>
          <w:lang w:val="en-IN"/>
        </w:rPr>
        <w:t>Exploratory Data Analysis (EDA)</w:t>
      </w:r>
      <w:r w:rsidRPr="00DE6D80">
        <w:rPr>
          <w:lang w:val="en-IN"/>
        </w:rPr>
        <w:t xml:space="preserve"> to identify patterns, relationships, and useful information from data. </w:t>
      </w:r>
    </w:p>
    <w:p w14:paraId="290F306E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understand </w:t>
      </w:r>
      <w:r w:rsidRPr="00DE6D80">
        <w:rPr>
          <w:b/>
          <w:bCs/>
          <w:lang w:val="en-IN"/>
        </w:rPr>
        <w:t xml:space="preserve">predictive analytics and predictive </w:t>
      </w:r>
      <w:proofErr w:type="spellStart"/>
      <w:r w:rsidRPr="00DE6D80">
        <w:rPr>
          <w:b/>
          <w:bCs/>
          <w:lang w:val="en-IN"/>
        </w:rPr>
        <w:t>modeling</w:t>
      </w:r>
      <w:proofErr w:type="spellEnd"/>
      <w:r w:rsidRPr="00DE6D80">
        <w:rPr>
          <w:lang w:val="en-IN"/>
        </w:rPr>
        <w:t xml:space="preserve"> and their role in making data-driven predictions. </w:t>
      </w:r>
    </w:p>
    <w:p w14:paraId="46C1AD60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gain foundational knowledge of </w:t>
      </w:r>
      <w:r w:rsidRPr="00DE6D80">
        <w:rPr>
          <w:b/>
          <w:bCs/>
          <w:lang w:val="en-IN"/>
        </w:rPr>
        <w:t>supervised machine learning</w:t>
      </w:r>
      <w:r w:rsidRPr="00DE6D80">
        <w:rPr>
          <w:lang w:val="en-IN"/>
        </w:rPr>
        <w:t xml:space="preserve">, including regression, classification, and decision-tree techniques. </w:t>
      </w:r>
    </w:p>
    <w:p w14:paraId="0F25054F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understand </w:t>
      </w:r>
      <w:r w:rsidRPr="00DE6D80">
        <w:rPr>
          <w:b/>
          <w:bCs/>
          <w:lang w:val="en-IN"/>
        </w:rPr>
        <w:t>unsupervised learning and clustering</w:t>
      </w:r>
      <w:r w:rsidRPr="00DE6D80">
        <w:rPr>
          <w:lang w:val="en-IN"/>
        </w:rPr>
        <w:t xml:space="preserve"> techniques for identifying patterns and groups within data. </w:t>
      </w:r>
    </w:p>
    <w:p w14:paraId="1A495B7A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develop an understanding of </w:t>
      </w:r>
      <w:r w:rsidRPr="00DE6D80">
        <w:rPr>
          <w:b/>
          <w:bCs/>
          <w:lang w:val="en-IN"/>
        </w:rPr>
        <w:t>data visualization</w:t>
      </w:r>
      <w:r w:rsidRPr="00DE6D80">
        <w:rPr>
          <w:lang w:val="en-IN"/>
        </w:rPr>
        <w:t xml:space="preserve"> and learn how visual representations can communicate analytical findings effectively. </w:t>
      </w:r>
    </w:p>
    <w:p w14:paraId="0B471E81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understand the role of </w:t>
      </w:r>
      <w:r w:rsidRPr="00DE6D80">
        <w:rPr>
          <w:b/>
          <w:bCs/>
          <w:lang w:val="en-IN"/>
        </w:rPr>
        <w:t>AI-driven insights</w:t>
      </w:r>
      <w:r w:rsidRPr="00DE6D80">
        <w:rPr>
          <w:lang w:val="en-IN"/>
        </w:rPr>
        <w:t xml:space="preserve"> in extracting useful information from data and supporting data-driven decision-making. </w:t>
      </w:r>
    </w:p>
    <w:p w14:paraId="426A03C5" w14:textId="77777777" w:rsidR="00DE6D80" w:rsidRPr="00DE6D80" w:rsidRDefault="00DE6D80" w:rsidP="00DE6D80">
      <w:pPr>
        <w:numPr>
          <w:ilvl w:val="0"/>
          <w:numId w:val="21"/>
        </w:numPr>
        <w:spacing w:after="160" w:line="360" w:lineRule="auto"/>
        <w:jc w:val="both"/>
        <w:rPr>
          <w:lang w:val="en-IN"/>
        </w:rPr>
      </w:pPr>
      <w:r w:rsidRPr="00DE6D80">
        <w:rPr>
          <w:lang w:val="en-IN"/>
        </w:rPr>
        <w:t xml:space="preserve">To apply the concepts learned during the internship through a </w:t>
      </w:r>
      <w:r w:rsidRPr="00DE6D80">
        <w:rPr>
          <w:b/>
          <w:bCs/>
          <w:lang w:val="en-IN"/>
        </w:rPr>
        <w:t>final project</w:t>
      </w:r>
      <w:r w:rsidRPr="00DE6D80">
        <w:rPr>
          <w:lang w:val="en-IN"/>
        </w:rPr>
        <w:t xml:space="preserve"> and improve analytical thinking, problem-solving, critical thinking, and professional skills.</w:t>
      </w:r>
    </w:p>
    <w:p w14:paraId="6BEE076B" w14:textId="77777777" w:rsidR="00B33A6E" w:rsidRPr="00962546" w:rsidRDefault="00B33A6E" w:rsidP="00B33A6E">
      <w:pPr>
        <w:spacing w:after="160" w:line="360" w:lineRule="auto"/>
        <w:jc w:val="both"/>
        <w:rPr>
          <w:lang w:val="en-IN"/>
        </w:rPr>
      </w:pPr>
    </w:p>
    <w:p w14:paraId="33C05DF5" w14:textId="77777777" w:rsidR="00B33A6E" w:rsidRDefault="00B33A6E" w:rsidP="00B33A6E">
      <w:pPr>
        <w:spacing w:after="160" w:line="360" w:lineRule="auto"/>
        <w:jc w:val="both"/>
      </w:pPr>
    </w:p>
    <w:p w14:paraId="3A1845ED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lastRenderedPageBreak/>
        <w:t>4.5 Scope of the Project</w:t>
      </w:r>
    </w:p>
    <w:p w14:paraId="6AB0BCB4" w14:textId="77777777" w:rsidR="00FE50D5" w:rsidRPr="00FE50D5" w:rsidRDefault="00FE50D5" w:rsidP="00FE50D5"/>
    <w:p w14:paraId="1D26D32F" w14:textId="77777777" w:rsidR="00550881" w:rsidRPr="00550881" w:rsidRDefault="00550881" w:rsidP="00550881">
      <w:pPr>
        <w:spacing w:after="160" w:line="360" w:lineRule="auto"/>
        <w:jc w:val="both"/>
        <w:rPr>
          <w:lang w:val="en-IN"/>
        </w:rPr>
      </w:pPr>
      <w:r w:rsidRPr="00550881">
        <w:rPr>
          <w:lang w:val="en-IN"/>
        </w:rPr>
        <w:t xml:space="preserve">The scope of the internship covered the fundamentals of </w:t>
      </w:r>
      <w:r w:rsidRPr="00550881">
        <w:rPr>
          <w:b/>
          <w:bCs/>
          <w:lang w:val="en-IN"/>
        </w:rPr>
        <w:t>Data Analytics, Artificial Intelligence, and Machine Learning</w:t>
      </w:r>
      <w:r w:rsidRPr="00550881">
        <w:rPr>
          <w:lang w:val="en-IN"/>
        </w:rPr>
        <w:t xml:space="preserve">, with a focus on understanding how data can be prepared, </w:t>
      </w:r>
      <w:proofErr w:type="spellStart"/>
      <w:r w:rsidRPr="00550881">
        <w:rPr>
          <w:lang w:val="en-IN"/>
        </w:rPr>
        <w:t>analyzed</w:t>
      </w:r>
      <w:proofErr w:type="spellEnd"/>
      <w:r w:rsidRPr="00550881">
        <w:rPr>
          <w:lang w:val="en-IN"/>
        </w:rPr>
        <w:t xml:space="preserve">, </w:t>
      </w:r>
      <w:proofErr w:type="spellStart"/>
      <w:r w:rsidRPr="00550881">
        <w:rPr>
          <w:lang w:val="en-IN"/>
        </w:rPr>
        <w:t>modeled</w:t>
      </w:r>
      <w:proofErr w:type="spellEnd"/>
      <w:r w:rsidRPr="00550881">
        <w:rPr>
          <w:lang w:val="en-IN"/>
        </w:rPr>
        <w:t>, visualized, and converted into meaningful insights.</w:t>
      </w:r>
    </w:p>
    <w:p w14:paraId="758062A0" w14:textId="77777777" w:rsidR="00550881" w:rsidRPr="00550881" w:rsidRDefault="00550881" w:rsidP="00550881">
      <w:pPr>
        <w:spacing w:after="160" w:line="360" w:lineRule="auto"/>
        <w:jc w:val="both"/>
        <w:rPr>
          <w:lang w:val="en-IN"/>
        </w:rPr>
      </w:pPr>
      <w:r w:rsidRPr="00550881">
        <w:rPr>
          <w:lang w:val="en-IN"/>
        </w:rPr>
        <w:t xml:space="preserve">The technical scope included </w:t>
      </w:r>
      <w:r w:rsidRPr="00550881">
        <w:rPr>
          <w:b/>
          <w:bCs/>
          <w:lang w:val="en-IN"/>
        </w:rPr>
        <w:t xml:space="preserve">data cleaning, data wrangling, data preprocessing, Exploratory Data Analysis (EDA), statistical analysis, predictive analytics, and predictive </w:t>
      </w:r>
      <w:proofErr w:type="spellStart"/>
      <w:r w:rsidRPr="00550881">
        <w:rPr>
          <w:b/>
          <w:bCs/>
          <w:lang w:val="en-IN"/>
        </w:rPr>
        <w:t>modeling</w:t>
      </w:r>
      <w:proofErr w:type="spellEnd"/>
      <w:r w:rsidRPr="00550881">
        <w:rPr>
          <w:lang w:val="en-IN"/>
        </w:rPr>
        <w:t xml:space="preserve">. The internship also introduced important machine learning concepts such as </w:t>
      </w:r>
      <w:r w:rsidRPr="00550881">
        <w:rPr>
          <w:b/>
          <w:bCs/>
          <w:lang w:val="en-IN"/>
        </w:rPr>
        <w:t>supervised learning, regression, classification, decision trees, unsupervised learning, and clustering</w:t>
      </w:r>
      <w:r w:rsidRPr="00550881">
        <w:rPr>
          <w:lang w:val="en-IN"/>
        </w:rPr>
        <w:t xml:space="preserve">. </w:t>
      </w:r>
    </w:p>
    <w:p w14:paraId="595488F0" w14:textId="77777777" w:rsidR="00550881" w:rsidRPr="00550881" w:rsidRDefault="00550881" w:rsidP="00550881">
      <w:pPr>
        <w:spacing w:after="160" w:line="360" w:lineRule="auto"/>
        <w:jc w:val="both"/>
        <w:rPr>
          <w:lang w:val="en-IN"/>
        </w:rPr>
      </w:pPr>
      <w:r w:rsidRPr="00550881">
        <w:rPr>
          <w:lang w:val="en-IN"/>
        </w:rPr>
        <w:t xml:space="preserve">Another important part of the scope was </w:t>
      </w:r>
      <w:r w:rsidRPr="00550881">
        <w:rPr>
          <w:b/>
          <w:bCs/>
          <w:lang w:val="en-IN"/>
        </w:rPr>
        <w:t>data visualization and AI-driven insights</w:t>
      </w:r>
      <w:r w:rsidRPr="00550881">
        <w:rPr>
          <w:lang w:val="en-IN"/>
        </w:rPr>
        <w:t xml:space="preserve">. The learning activities provided an understanding of how analytical results can be represented visually and how AI-based techniques can help generate useful insights from data. </w:t>
      </w:r>
      <w:r w:rsidRPr="00550881">
        <w:rPr>
          <w:b/>
          <w:bCs/>
          <w:lang w:val="en-IN"/>
        </w:rPr>
        <w:t>Power BI and Tableau</w:t>
      </w:r>
      <w:r w:rsidRPr="00550881">
        <w:rPr>
          <w:lang w:val="en-IN"/>
        </w:rPr>
        <w:t xml:space="preserve"> were also covered as part of the visualization learning activities. </w:t>
      </w:r>
    </w:p>
    <w:p w14:paraId="1B163FEC" w14:textId="77777777" w:rsidR="00550881" w:rsidRPr="00550881" w:rsidRDefault="00550881" w:rsidP="00550881">
      <w:pPr>
        <w:spacing w:after="160" w:line="360" w:lineRule="auto"/>
        <w:jc w:val="both"/>
        <w:rPr>
          <w:lang w:val="en-IN"/>
        </w:rPr>
      </w:pPr>
      <w:r w:rsidRPr="00550881">
        <w:rPr>
          <w:lang w:val="en-IN"/>
        </w:rPr>
        <w:t xml:space="preserve">The internship also included a </w:t>
      </w:r>
      <w:r w:rsidRPr="00550881">
        <w:rPr>
          <w:b/>
          <w:bCs/>
          <w:lang w:val="en-IN"/>
        </w:rPr>
        <w:t>project-based component</w:t>
      </w:r>
      <w:r w:rsidRPr="00550881">
        <w:rPr>
          <w:lang w:val="en-IN"/>
        </w:rPr>
        <w:t xml:space="preserve">, where the concepts learned throughout the program could be connected and applied to a practical problem. The final project involved project development, completion, submission, and presentation as part of the internship requirements. </w:t>
      </w:r>
    </w:p>
    <w:p w14:paraId="3F9F0751" w14:textId="77777777" w:rsidR="00550881" w:rsidRPr="00550881" w:rsidRDefault="00550881" w:rsidP="00550881">
      <w:pPr>
        <w:spacing w:after="160" w:line="360" w:lineRule="auto"/>
        <w:jc w:val="both"/>
        <w:rPr>
          <w:lang w:val="en-IN"/>
        </w:rPr>
      </w:pPr>
      <w:r w:rsidRPr="00550881">
        <w:rPr>
          <w:lang w:val="en-IN"/>
        </w:rPr>
        <w:t xml:space="preserve">The overall scope therefore extended beyond theoretical learning and included </w:t>
      </w:r>
      <w:r w:rsidRPr="00550881">
        <w:rPr>
          <w:b/>
          <w:bCs/>
          <w:lang w:val="en-IN"/>
        </w:rPr>
        <w:t>practical understanding, analytical thinking, problem-solving, and project development</w:t>
      </w:r>
      <w:r w:rsidRPr="00550881">
        <w:rPr>
          <w:lang w:val="en-IN"/>
        </w:rPr>
        <w:t>. The internship provided a structured foundation for understanding how Data Analytics and AI can be used to examine data, identify patterns, develop predictions, visualize findings, and support data-driven decision-making.</w:t>
      </w:r>
    </w:p>
    <w:p w14:paraId="166A828E" w14:textId="77777777" w:rsidR="00B33A6E" w:rsidRPr="00FE50D5" w:rsidRDefault="00B33A6E">
      <w:pPr>
        <w:spacing w:after="160" w:line="360" w:lineRule="auto"/>
        <w:jc w:val="both"/>
        <w:rPr>
          <w:lang w:val="en-IN"/>
        </w:rPr>
      </w:pPr>
    </w:p>
    <w:p w14:paraId="3E31B6BB" w14:textId="77777777" w:rsidR="00B33A6E" w:rsidRDefault="00B33A6E">
      <w:pPr>
        <w:spacing w:after="160" w:line="360" w:lineRule="auto"/>
        <w:jc w:val="both"/>
      </w:pPr>
    </w:p>
    <w:p w14:paraId="5C3B89D5" w14:textId="77777777" w:rsidR="00B33A6E" w:rsidRDefault="00B33A6E">
      <w:pPr>
        <w:spacing w:after="160" w:line="360" w:lineRule="auto"/>
        <w:jc w:val="both"/>
      </w:pPr>
    </w:p>
    <w:p w14:paraId="4F1BCC52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lastRenderedPageBreak/>
        <w:t>4.6 Technologies and Tools Used</w:t>
      </w:r>
    </w:p>
    <w:p w14:paraId="6710F1B3" w14:textId="77777777" w:rsidR="00674FD0" w:rsidRPr="00674FD0" w:rsidRDefault="00674FD0" w:rsidP="00674FD0">
      <w:pPr>
        <w:pStyle w:val="ListParagraph"/>
        <w:rPr>
          <w:lang w:val="en-IN"/>
        </w:rPr>
      </w:pPr>
      <w:r w:rsidRPr="00674FD0">
        <w:rPr>
          <w:lang w:val="en-IN"/>
        </w:rPr>
        <w:t xml:space="preserve">The internship focused primarily on understanding </w:t>
      </w:r>
      <w:r w:rsidRPr="00674FD0">
        <w:rPr>
          <w:b/>
          <w:bCs/>
          <w:lang w:val="en-IN"/>
        </w:rPr>
        <w:t>Data Analytics, Artificial Intelligence, and Machine Learning concepts</w:t>
      </w:r>
      <w:r w:rsidRPr="00674FD0">
        <w:rPr>
          <w:lang w:val="en-IN"/>
        </w:rPr>
        <w:t>. The major technologies, techniques, and tools covered during the internship were:</w:t>
      </w:r>
    </w:p>
    <w:p w14:paraId="10153E4A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Data Cleaning</w:t>
      </w:r>
      <w:r w:rsidRPr="00674FD0">
        <w:rPr>
          <w:lang w:val="en-IN"/>
        </w:rPr>
        <w:t xml:space="preserve"> – Used as an important step for identifying and handling issues in raw data before analysis. </w:t>
      </w:r>
    </w:p>
    <w:p w14:paraId="1A0363B1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Data Wrangling</w:t>
      </w:r>
      <w:r w:rsidRPr="00674FD0">
        <w:rPr>
          <w:lang w:val="en-IN"/>
        </w:rPr>
        <w:t xml:space="preserve"> – Covered techniques for transforming and organizing data into a suitable format for analysis. </w:t>
      </w:r>
    </w:p>
    <w:p w14:paraId="0F1449BB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Data Preprocessing</w:t>
      </w:r>
      <w:r w:rsidRPr="00674FD0">
        <w:rPr>
          <w:lang w:val="en-IN"/>
        </w:rPr>
        <w:t xml:space="preserve"> – Used to prepare data for further analytical and machine learning tasks. </w:t>
      </w:r>
    </w:p>
    <w:p w14:paraId="185D48E7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Exploratory Data Analysis (EDA)</w:t>
      </w:r>
      <w:r w:rsidRPr="00674FD0">
        <w:rPr>
          <w:lang w:val="en-IN"/>
        </w:rPr>
        <w:t xml:space="preserve"> – Used to examine datasets, identify patterns, understand relationships, and generate initial insights. </w:t>
      </w:r>
    </w:p>
    <w:p w14:paraId="4DC281B6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Statistical Analysis</w:t>
      </w:r>
      <w:r w:rsidRPr="00674FD0">
        <w:rPr>
          <w:lang w:val="en-IN"/>
        </w:rPr>
        <w:t xml:space="preserve"> – Introduced as a method for understanding data and supporting analytical conclusions. </w:t>
      </w:r>
    </w:p>
    <w:p w14:paraId="39F6FB02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Predictive Analytics</w:t>
      </w:r>
      <w:r w:rsidRPr="00674FD0">
        <w:rPr>
          <w:lang w:val="en-IN"/>
        </w:rPr>
        <w:t xml:space="preserve"> – Covered techniques for using available data to make predictions and support data-driven decisions. </w:t>
      </w:r>
    </w:p>
    <w:p w14:paraId="5308580A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 xml:space="preserve">Predictive </w:t>
      </w:r>
      <w:proofErr w:type="spellStart"/>
      <w:r w:rsidRPr="00674FD0">
        <w:rPr>
          <w:b/>
          <w:bCs/>
          <w:lang w:val="en-IN"/>
        </w:rPr>
        <w:t>Modeling</w:t>
      </w:r>
      <w:proofErr w:type="spellEnd"/>
      <w:r w:rsidRPr="00674FD0">
        <w:rPr>
          <w:lang w:val="en-IN"/>
        </w:rPr>
        <w:t xml:space="preserve"> – Introduced as part of the learning process for developing models based on historical data. </w:t>
      </w:r>
    </w:p>
    <w:p w14:paraId="02264915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Supervised Learning</w:t>
      </w:r>
      <w:r w:rsidRPr="00674FD0">
        <w:rPr>
          <w:lang w:val="en-IN"/>
        </w:rPr>
        <w:t xml:space="preserve"> – Covered as a fundamental machine learning approach using </w:t>
      </w:r>
      <w:proofErr w:type="spellStart"/>
      <w:r w:rsidRPr="00674FD0">
        <w:rPr>
          <w:lang w:val="en-IN"/>
        </w:rPr>
        <w:t>labeled</w:t>
      </w:r>
      <w:proofErr w:type="spellEnd"/>
      <w:r w:rsidRPr="00674FD0">
        <w:rPr>
          <w:lang w:val="en-IN"/>
        </w:rPr>
        <w:t xml:space="preserve"> data for prediction and classification tasks. </w:t>
      </w:r>
    </w:p>
    <w:p w14:paraId="11CE6F1E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Regression</w:t>
      </w:r>
      <w:r w:rsidRPr="00674FD0">
        <w:rPr>
          <w:lang w:val="en-IN"/>
        </w:rPr>
        <w:t xml:space="preserve"> – Introduced as a machine learning technique for predicting numerical outcomes. </w:t>
      </w:r>
    </w:p>
    <w:p w14:paraId="37898620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Classification</w:t>
      </w:r>
      <w:r w:rsidRPr="00674FD0">
        <w:rPr>
          <w:lang w:val="en-IN"/>
        </w:rPr>
        <w:t xml:space="preserve"> – Covered for understanding how data can be categorized into different classes. </w:t>
      </w:r>
    </w:p>
    <w:p w14:paraId="31EB5B42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Decision Trees</w:t>
      </w:r>
      <w:r w:rsidRPr="00674FD0">
        <w:rPr>
          <w:lang w:val="en-IN"/>
        </w:rPr>
        <w:t xml:space="preserve"> – Introduced as a supervised learning technique for making predictions through decision-based structures. </w:t>
      </w:r>
    </w:p>
    <w:p w14:paraId="2D18C074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Unsupervised Learning</w:t>
      </w:r>
      <w:r w:rsidRPr="00674FD0">
        <w:rPr>
          <w:lang w:val="en-IN"/>
        </w:rPr>
        <w:t xml:space="preserve"> – Covered for identifying patterns and structures in data without predefined labels. </w:t>
      </w:r>
    </w:p>
    <w:p w14:paraId="299BF4F0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Clustering</w:t>
      </w:r>
      <w:r w:rsidRPr="00674FD0">
        <w:rPr>
          <w:lang w:val="en-IN"/>
        </w:rPr>
        <w:t xml:space="preserve"> – Introduced as an unsupervised learning technique for grouping similar data points. </w:t>
      </w:r>
    </w:p>
    <w:p w14:paraId="5F106A03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Data Visualization</w:t>
      </w:r>
      <w:r w:rsidRPr="00674FD0">
        <w:rPr>
          <w:lang w:val="en-IN"/>
        </w:rPr>
        <w:t xml:space="preserve"> – Covered for representing analytical results in a clear and understandable visual form. </w:t>
      </w:r>
    </w:p>
    <w:p w14:paraId="13BFD23B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Power BI and Tableau</w:t>
      </w:r>
      <w:r w:rsidRPr="00674FD0">
        <w:rPr>
          <w:lang w:val="en-IN"/>
        </w:rPr>
        <w:t xml:space="preserve"> – Introduced as visualization tools during the internship's learning activities. </w:t>
      </w:r>
    </w:p>
    <w:p w14:paraId="40F0CC71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AI-Driven Insights</w:t>
      </w:r>
      <w:r w:rsidRPr="00674FD0">
        <w:rPr>
          <w:lang w:val="en-IN"/>
        </w:rPr>
        <w:t xml:space="preserve"> – Covered to understand how AI techniques can assist in extracting meaningful information and insights from data. </w:t>
      </w:r>
    </w:p>
    <w:p w14:paraId="70DFEEED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 xml:space="preserve">IBM </w:t>
      </w:r>
      <w:proofErr w:type="spellStart"/>
      <w:r w:rsidRPr="00674FD0">
        <w:rPr>
          <w:b/>
          <w:bCs/>
          <w:lang w:val="en-IN"/>
        </w:rPr>
        <w:t>SkillsBuild</w:t>
      </w:r>
      <w:proofErr w:type="spellEnd"/>
      <w:r w:rsidRPr="00674FD0">
        <w:rPr>
          <w:lang w:val="en-IN"/>
        </w:rPr>
        <w:t xml:space="preserve"> – Used as the learning platform for the internship's structured learning activities and learning plan. </w:t>
      </w:r>
    </w:p>
    <w:p w14:paraId="59DDFF2B" w14:textId="77777777" w:rsidR="00674FD0" w:rsidRPr="00674FD0" w:rsidRDefault="00674FD0" w:rsidP="00674FD0">
      <w:pPr>
        <w:pStyle w:val="ListParagraph"/>
        <w:numPr>
          <w:ilvl w:val="0"/>
          <w:numId w:val="22"/>
        </w:numPr>
        <w:rPr>
          <w:lang w:val="en-IN"/>
        </w:rPr>
      </w:pPr>
      <w:r w:rsidRPr="00674FD0">
        <w:rPr>
          <w:b/>
          <w:bCs/>
          <w:lang w:val="en-IN"/>
        </w:rPr>
        <w:t>Project Development and Presentation</w:t>
      </w:r>
      <w:r w:rsidRPr="00674FD0">
        <w:rPr>
          <w:lang w:val="en-IN"/>
        </w:rPr>
        <w:t xml:space="preserve"> – The internship included a final project through which the concepts covered during the program could be applied and presented as part of the completion requirements. </w:t>
      </w:r>
    </w:p>
    <w:p w14:paraId="33E0862B" w14:textId="77777777" w:rsidR="00A742BB" w:rsidRDefault="00A742BB" w:rsidP="00B33A6E">
      <w:pPr>
        <w:pStyle w:val="ListParagraph"/>
        <w:rPr>
          <w:lang w:val="en-IN"/>
        </w:rPr>
      </w:pPr>
    </w:p>
    <w:p w14:paraId="6CADE08E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lastRenderedPageBreak/>
        <w:t>4.7 System Architecture</w:t>
      </w:r>
    </w:p>
    <w:p w14:paraId="7B19608F" w14:textId="77777777" w:rsidR="00B507AB" w:rsidRPr="00B507AB" w:rsidRDefault="00B507AB" w:rsidP="00B507AB">
      <w:pPr>
        <w:rPr>
          <w:lang w:val="en-IN"/>
        </w:rPr>
      </w:pPr>
      <w:r w:rsidRPr="00B507AB">
        <w:rPr>
          <w:lang w:val="en-IN"/>
        </w:rPr>
        <w:t xml:space="preserve">he </w:t>
      </w:r>
      <w:r w:rsidRPr="00B507AB">
        <w:rPr>
          <w:b/>
          <w:bCs/>
          <w:lang w:val="en-IN"/>
        </w:rPr>
        <w:t>Data Analytics with AI internship</w:t>
      </w:r>
      <w:r w:rsidRPr="00B507AB">
        <w:rPr>
          <w:lang w:val="en-IN"/>
        </w:rPr>
        <w:t xml:space="preserve"> followed a structured learning approach rather than a traditional software system architecture. The overall process focused on understanding how raw data can be transformed into meaningful information through different stages of data analytics and machine learning.</w:t>
      </w:r>
    </w:p>
    <w:p w14:paraId="179A48C2" w14:textId="77777777" w:rsidR="00B507AB" w:rsidRDefault="00B507AB" w:rsidP="00B507AB">
      <w:pPr>
        <w:rPr>
          <w:lang w:val="en-IN"/>
        </w:rPr>
      </w:pPr>
      <w:r w:rsidRPr="00B507AB">
        <w:rPr>
          <w:lang w:val="en-IN"/>
        </w:rPr>
        <w:t>The logical workflow followed during the internship can be represented as:</w:t>
      </w:r>
    </w:p>
    <w:p w14:paraId="04DFB3B4" w14:textId="5386721E" w:rsidR="00AD557D" w:rsidRDefault="00AD557D" w:rsidP="00AD557D">
      <w:pPr>
        <w:jc w:val="both"/>
        <w:rPr>
          <w:lang w:val="en-IN"/>
        </w:rPr>
      </w:pPr>
      <w:r>
        <w:rPr>
          <w:noProof/>
        </w:rPr>
        <w:drawing>
          <wp:inline distT="0" distB="0" distL="0" distR="0" wp14:anchorId="2842A4D2" wp14:editId="6E283EEE">
            <wp:extent cx="4483100" cy="3803904"/>
            <wp:effectExtent l="0" t="0" r="0" b="6350"/>
            <wp:docPr id="10170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59" cy="384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15859" w14:textId="77777777" w:rsidR="00AD557D" w:rsidRDefault="00AD557D" w:rsidP="00B507AB">
      <w:pPr>
        <w:rPr>
          <w:lang w:val="en-IN"/>
        </w:rPr>
      </w:pPr>
    </w:p>
    <w:p w14:paraId="29D68A0E" w14:textId="77777777" w:rsidR="006D10DC" w:rsidRPr="006D10DC" w:rsidRDefault="006D10DC" w:rsidP="006D10DC">
      <w:pPr>
        <w:rPr>
          <w:lang w:val="en-IN"/>
        </w:rPr>
      </w:pPr>
      <w:r w:rsidRPr="006D10DC">
        <w:rPr>
          <w:lang w:val="en-IN"/>
        </w:rPr>
        <w:t xml:space="preserve">The first stage involved </w:t>
      </w:r>
      <w:r w:rsidRPr="006D10DC">
        <w:rPr>
          <w:b/>
          <w:bCs/>
          <w:lang w:val="en-IN"/>
        </w:rPr>
        <w:t>data cleaning, wrangling, and preprocessing</w:t>
      </w:r>
      <w:r w:rsidRPr="006D10DC">
        <w:rPr>
          <w:lang w:val="en-IN"/>
        </w:rPr>
        <w:t xml:space="preserve">, where the importance of preparing data before analysis was studied. This was followed by </w:t>
      </w:r>
      <w:r w:rsidRPr="006D10DC">
        <w:rPr>
          <w:b/>
          <w:bCs/>
          <w:lang w:val="en-IN"/>
        </w:rPr>
        <w:t>Exploratory Data Analysis (EDA)</w:t>
      </w:r>
      <w:r w:rsidRPr="006D10DC">
        <w:rPr>
          <w:lang w:val="en-IN"/>
        </w:rPr>
        <w:t xml:space="preserve"> to understand patterns, relationships, and useful information within the data. </w:t>
      </w:r>
    </w:p>
    <w:p w14:paraId="267B16BA" w14:textId="77777777" w:rsidR="006D10DC" w:rsidRPr="006D10DC" w:rsidRDefault="006D10DC" w:rsidP="006D10DC">
      <w:pPr>
        <w:rPr>
          <w:lang w:val="en-IN"/>
        </w:rPr>
      </w:pPr>
      <w:r w:rsidRPr="006D10DC">
        <w:rPr>
          <w:lang w:val="en-IN"/>
        </w:rPr>
        <w:t xml:space="preserve">After data exploration, the learning process moved toward </w:t>
      </w:r>
      <w:r w:rsidRPr="006D10DC">
        <w:rPr>
          <w:b/>
          <w:bCs/>
          <w:lang w:val="en-IN"/>
        </w:rPr>
        <w:t>predictive analytics and machine learning</w:t>
      </w:r>
      <w:r w:rsidRPr="006D10DC">
        <w:rPr>
          <w:lang w:val="en-IN"/>
        </w:rPr>
        <w:t xml:space="preserve">. The internship covered supervised learning concepts such as </w:t>
      </w:r>
      <w:r w:rsidRPr="006D10DC">
        <w:rPr>
          <w:b/>
          <w:bCs/>
          <w:lang w:val="en-IN"/>
        </w:rPr>
        <w:t>regression, classification, and decision trees</w:t>
      </w:r>
      <w:r w:rsidRPr="006D10DC">
        <w:rPr>
          <w:lang w:val="en-IN"/>
        </w:rPr>
        <w:t xml:space="preserve">, along with unsupervised learning and clustering. </w:t>
      </w:r>
    </w:p>
    <w:p w14:paraId="12FC04F2" w14:textId="5870D33F" w:rsidR="006D10DC" w:rsidRPr="00B507AB" w:rsidRDefault="006D10DC" w:rsidP="00B507AB">
      <w:pPr>
        <w:rPr>
          <w:lang w:val="en-IN"/>
        </w:rPr>
      </w:pPr>
      <w:r w:rsidRPr="006D10DC">
        <w:rPr>
          <w:lang w:val="en-IN"/>
        </w:rPr>
        <w:t xml:space="preserve">The next stage focused on </w:t>
      </w:r>
      <w:r w:rsidRPr="006D10DC">
        <w:rPr>
          <w:b/>
          <w:bCs/>
          <w:lang w:val="en-IN"/>
        </w:rPr>
        <w:t>data visualization and AI-driven insights</w:t>
      </w:r>
      <w:r w:rsidRPr="006D10DC">
        <w:rPr>
          <w:lang w:val="en-IN"/>
        </w:rPr>
        <w:t xml:space="preserve">. Visualization techniques help present analytical findings in an understandable form, while AI-driven approaches can be used to derive meaningful insights from data. Power BI and Tableau were also included in the internship's learning activities. </w:t>
      </w:r>
    </w:p>
    <w:p w14:paraId="470FEC2E" w14:textId="77777777" w:rsidR="00B507AB" w:rsidRPr="00B507AB" w:rsidRDefault="00B507AB" w:rsidP="00B507AB">
      <w:pPr>
        <w:rPr>
          <w:lang w:val="en-IN"/>
        </w:rPr>
      </w:pPr>
    </w:p>
    <w:p w14:paraId="4A7F6717" w14:textId="1D822476" w:rsidR="001E4A87" w:rsidRPr="00B33A6E" w:rsidRDefault="00D62BF8">
      <w:pPr>
        <w:pStyle w:val="Heading1"/>
        <w:rPr>
          <w:color w:val="000000" w:themeColor="text1"/>
        </w:rPr>
      </w:pPr>
      <w:r w:rsidRPr="00B33A6E">
        <w:rPr>
          <w:rFonts w:ascii="Times New Roman" w:hAnsi="Times New Roman"/>
          <w:color w:val="000000" w:themeColor="text1"/>
          <w:sz w:val="24"/>
        </w:rPr>
        <w:t>4.8 Methodology</w:t>
      </w:r>
    </w:p>
    <w:p w14:paraId="65FCF0A0" w14:textId="77777777" w:rsidR="00B33A6E" w:rsidRPr="00BF21A3" w:rsidRDefault="00B33A6E">
      <w:pPr>
        <w:spacing w:after="160" w:line="360" w:lineRule="auto"/>
        <w:jc w:val="both"/>
        <w:rPr>
          <w:lang w:val="en-IN"/>
        </w:rPr>
      </w:pPr>
    </w:p>
    <w:p w14:paraId="4505C72F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>The internship followed a structured, learning-oriented methodology covering Data Analytics, AI, and Machine Learning.</w:t>
      </w:r>
    </w:p>
    <w:p w14:paraId="09B72919" w14:textId="77777777" w:rsidR="00325DD3" w:rsidRPr="00325DD3" w:rsidRDefault="00325DD3" w:rsidP="00325DD3">
      <w:pPr>
        <w:spacing w:after="160" w:line="360" w:lineRule="auto"/>
        <w:jc w:val="both"/>
        <w:rPr>
          <w:b/>
          <w:bCs/>
          <w:lang w:val="en-IN"/>
        </w:rPr>
      </w:pPr>
      <w:r w:rsidRPr="00325DD3">
        <w:rPr>
          <w:b/>
          <w:bCs/>
          <w:lang w:val="en-IN"/>
        </w:rPr>
        <w:t>4.8.1 Foundation Learning</w:t>
      </w:r>
    </w:p>
    <w:p w14:paraId="52B06173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 xml:space="preserve">Started with orientation, IBM </w:t>
      </w:r>
      <w:proofErr w:type="spellStart"/>
      <w:r w:rsidRPr="00325DD3">
        <w:rPr>
          <w:lang w:val="en-IN"/>
        </w:rPr>
        <w:t>SkillsBuild</w:t>
      </w:r>
      <w:proofErr w:type="spellEnd"/>
      <w:r w:rsidRPr="00325DD3">
        <w:rPr>
          <w:lang w:val="en-IN"/>
        </w:rPr>
        <w:t xml:space="preserve"> learning, and basic Data Analytics concepts.</w:t>
      </w:r>
    </w:p>
    <w:p w14:paraId="5397498D" w14:textId="77777777" w:rsidR="00325DD3" w:rsidRPr="00325DD3" w:rsidRDefault="00325DD3" w:rsidP="00325DD3">
      <w:pPr>
        <w:spacing w:after="160" w:line="360" w:lineRule="auto"/>
        <w:jc w:val="both"/>
        <w:rPr>
          <w:b/>
          <w:bCs/>
          <w:lang w:val="en-IN"/>
        </w:rPr>
      </w:pPr>
      <w:r w:rsidRPr="00325DD3">
        <w:rPr>
          <w:b/>
          <w:bCs/>
          <w:lang w:val="en-IN"/>
        </w:rPr>
        <w:t>4.8.2 Data Preparation &amp; Analysis</w:t>
      </w:r>
    </w:p>
    <w:p w14:paraId="6DED78B7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 xml:space="preserve">Covered </w:t>
      </w:r>
      <w:r w:rsidRPr="00325DD3">
        <w:rPr>
          <w:b/>
          <w:bCs/>
          <w:lang w:val="en-IN"/>
        </w:rPr>
        <w:t>data cleaning, wrangling, preprocessing, and Exploratory Data Analysis (EDA)</w:t>
      </w:r>
      <w:r w:rsidRPr="00325DD3">
        <w:rPr>
          <w:lang w:val="en-IN"/>
        </w:rPr>
        <w:t xml:space="preserve"> to understand and analyze data.</w:t>
      </w:r>
    </w:p>
    <w:p w14:paraId="4A3D0428" w14:textId="77777777" w:rsidR="00325DD3" w:rsidRPr="00325DD3" w:rsidRDefault="00325DD3" w:rsidP="00325DD3">
      <w:pPr>
        <w:spacing w:after="160" w:line="360" w:lineRule="auto"/>
        <w:jc w:val="both"/>
        <w:rPr>
          <w:b/>
          <w:bCs/>
          <w:lang w:val="en-IN"/>
        </w:rPr>
      </w:pPr>
      <w:r w:rsidRPr="00325DD3">
        <w:rPr>
          <w:b/>
          <w:bCs/>
          <w:lang w:val="en-IN"/>
        </w:rPr>
        <w:t>4.8.3 Predictive Analytics &amp; ML</w:t>
      </w:r>
    </w:p>
    <w:p w14:paraId="21D56027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 xml:space="preserve">Learned </w:t>
      </w:r>
      <w:r w:rsidRPr="00325DD3">
        <w:rPr>
          <w:b/>
          <w:bCs/>
          <w:lang w:val="en-IN"/>
        </w:rPr>
        <w:t>predictive analytics, supervised learning, regression, classification, decision trees, clustering, and unsupervised learning</w:t>
      </w:r>
      <w:r w:rsidRPr="00325DD3">
        <w:rPr>
          <w:lang w:val="en-IN"/>
        </w:rPr>
        <w:t>.</w:t>
      </w:r>
    </w:p>
    <w:p w14:paraId="11D6880B" w14:textId="77777777" w:rsidR="00325DD3" w:rsidRPr="00325DD3" w:rsidRDefault="00325DD3" w:rsidP="00325DD3">
      <w:pPr>
        <w:spacing w:after="160" w:line="360" w:lineRule="auto"/>
        <w:jc w:val="both"/>
        <w:rPr>
          <w:b/>
          <w:bCs/>
          <w:lang w:val="en-IN"/>
        </w:rPr>
      </w:pPr>
      <w:r w:rsidRPr="00325DD3">
        <w:rPr>
          <w:b/>
          <w:bCs/>
          <w:lang w:val="en-IN"/>
        </w:rPr>
        <w:t>4.8.4 Visualization &amp; AI Insights</w:t>
      </w:r>
    </w:p>
    <w:p w14:paraId="6E2DD999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 xml:space="preserve">Covered </w:t>
      </w:r>
      <w:r w:rsidRPr="00325DD3">
        <w:rPr>
          <w:b/>
          <w:bCs/>
          <w:lang w:val="en-IN"/>
        </w:rPr>
        <w:t>data visualization, Power BI, Tableau, and AI-driven insights</w:t>
      </w:r>
      <w:r w:rsidRPr="00325DD3">
        <w:rPr>
          <w:lang w:val="en-IN"/>
        </w:rPr>
        <w:t xml:space="preserve"> to communicate analytical findings. </w:t>
      </w:r>
    </w:p>
    <w:p w14:paraId="7001A6FC" w14:textId="77777777" w:rsidR="00325DD3" w:rsidRPr="00325DD3" w:rsidRDefault="00325DD3" w:rsidP="00325DD3">
      <w:pPr>
        <w:spacing w:after="160" w:line="360" w:lineRule="auto"/>
        <w:jc w:val="both"/>
        <w:rPr>
          <w:b/>
          <w:bCs/>
          <w:lang w:val="en-IN"/>
        </w:rPr>
      </w:pPr>
      <w:r w:rsidRPr="00325DD3">
        <w:rPr>
          <w:b/>
          <w:bCs/>
          <w:lang w:val="en-IN"/>
        </w:rPr>
        <w:t>4.8.5 Final Project</w:t>
      </w:r>
    </w:p>
    <w:p w14:paraId="0A6FFAAD" w14:textId="77777777" w:rsidR="00325DD3" w:rsidRPr="00325DD3" w:rsidRDefault="00325DD3" w:rsidP="00325DD3">
      <w:pPr>
        <w:spacing w:after="160" w:line="360" w:lineRule="auto"/>
        <w:jc w:val="both"/>
        <w:rPr>
          <w:lang w:val="en-IN"/>
        </w:rPr>
      </w:pPr>
      <w:r w:rsidRPr="00325DD3">
        <w:rPr>
          <w:lang w:val="en-IN"/>
        </w:rPr>
        <w:t xml:space="preserve">Applied the concepts through a </w:t>
      </w:r>
      <w:r w:rsidRPr="00325DD3">
        <w:rPr>
          <w:b/>
          <w:bCs/>
          <w:lang w:val="en-IN"/>
        </w:rPr>
        <w:t>final project</w:t>
      </w:r>
      <w:r w:rsidRPr="00325DD3">
        <w:rPr>
          <w:lang w:val="en-IN"/>
        </w:rPr>
        <w:t>, followed by submission and presentation.</w:t>
      </w:r>
    </w:p>
    <w:p w14:paraId="5478552E" w14:textId="77777777" w:rsidR="00B33A6E" w:rsidRPr="00325DD3" w:rsidRDefault="00B33A6E">
      <w:pPr>
        <w:spacing w:after="160" w:line="360" w:lineRule="auto"/>
        <w:jc w:val="both"/>
        <w:rPr>
          <w:lang w:val="en-IN"/>
        </w:rPr>
      </w:pPr>
    </w:p>
    <w:p w14:paraId="746D0E01" w14:textId="77777777" w:rsidR="00B33A6E" w:rsidRDefault="00B33A6E">
      <w:pPr>
        <w:spacing w:after="160" w:line="360" w:lineRule="auto"/>
        <w:jc w:val="both"/>
      </w:pPr>
    </w:p>
    <w:p w14:paraId="3E449DE0" w14:textId="77777777" w:rsidR="00B33A6E" w:rsidRDefault="00B33A6E">
      <w:pPr>
        <w:spacing w:after="160" w:line="360" w:lineRule="auto"/>
        <w:jc w:val="both"/>
      </w:pPr>
    </w:p>
    <w:p w14:paraId="0A23FB9E" w14:textId="77777777" w:rsidR="00B33A6E" w:rsidRDefault="00B33A6E">
      <w:pPr>
        <w:spacing w:after="160" w:line="360" w:lineRule="auto"/>
        <w:jc w:val="both"/>
      </w:pPr>
    </w:p>
    <w:p w14:paraId="2A3FAA05" w14:textId="77777777" w:rsidR="00B33A6E" w:rsidRDefault="00B33A6E">
      <w:pPr>
        <w:spacing w:after="160" w:line="360" w:lineRule="auto"/>
        <w:jc w:val="both"/>
      </w:pPr>
    </w:p>
    <w:p w14:paraId="714C10B7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lastRenderedPageBreak/>
        <w:t>4.9 Expected Outcomes</w:t>
      </w:r>
    </w:p>
    <w:p w14:paraId="70DC10F0" w14:textId="77777777" w:rsidR="002300FF" w:rsidRPr="002300FF" w:rsidRDefault="002300FF" w:rsidP="002300FF">
      <w:pPr>
        <w:rPr>
          <w:lang w:val="en-IN"/>
        </w:rPr>
      </w:pPr>
      <w:r w:rsidRPr="002300FF">
        <w:rPr>
          <w:lang w:val="en-IN"/>
        </w:rPr>
        <w:t xml:space="preserve">The internship was expected to provide practical and conceptual understanding of </w:t>
      </w:r>
      <w:r w:rsidRPr="002300FF">
        <w:rPr>
          <w:b/>
          <w:bCs/>
          <w:lang w:val="en-IN"/>
        </w:rPr>
        <w:t>Data Analytics, Artificial Intelligence, and Machine Learning</w:t>
      </w:r>
      <w:r w:rsidRPr="002300FF">
        <w:rPr>
          <w:lang w:val="en-IN"/>
        </w:rPr>
        <w:t>. The major expected outcomes were:</w:t>
      </w:r>
    </w:p>
    <w:p w14:paraId="4582C7FD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Understanding of Data Analytics</w:t>
      </w:r>
      <w:r w:rsidRPr="002300FF">
        <w:rPr>
          <w:lang w:val="en-IN"/>
        </w:rPr>
        <w:br/>
        <w:t xml:space="preserve">Develop a clear understanding of the data analytics process and how data can be transformed into meaningful information and insights. </w:t>
      </w:r>
    </w:p>
    <w:p w14:paraId="453F180A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Data Preparation Skills</w:t>
      </w:r>
      <w:r w:rsidRPr="002300FF">
        <w:rPr>
          <w:lang w:val="en-IN"/>
        </w:rPr>
        <w:br/>
        <w:t xml:space="preserve">Gain knowledge of </w:t>
      </w:r>
      <w:r w:rsidRPr="002300FF">
        <w:rPr>
          <w:b/>
          <w:bCs/>
          <w:lang w:val="en-IN"/>
        </w:rPr>
        <w:t>data cleaning, data wrangling, and data preprocessing</w:t>
      </w:r>
      <w:r w:rsidRPr="002300FF">
        <w:rPr>
          <w:lang w:val="en-IN"/>
        </w:rPr>
        <w:t xml:space="preserve">, including techniques for preparing data before analysis. </w:t>
      </w:r>
    </w:p>
    <w:p w14:paraId="208A1D63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Exploratory Data Analysis</w:t>
      </w:r>
      <w:r w:rsidRPr="002300FF">
        <w:rPr>
          <w:lang w:val="en-IN"/>
        </w:rPr>
        <w:br/>
        <w:t xml:space="preserve">Understand </w:t>
      </w:r>
      <w:r w:rsidRPr="002300FF">
        <w:rPr>
          <w:b/>
          <w:bCs/>
          <w:lang w:val="en-IN"/>
        </w:rPr>
        <w:t>EDA</w:t>
      </w:r>
      <w:r w:rsidRPr="002300FF">
        <w:rPr>
          <w:lang w:val="en-IN"/>
        </w:rPr>
        <w:t xml:space="preserve"> and learn how to examine data, identify patterns and relationships, and generate initial insights. </w:t>
      </w:r>
    </w:p>
    <w:p w14:paraId="6D962C10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Predictive Analytics Knowledge</w:t>
      </w:r>
      <w:r w:rsidRPr="002300FF">
        <w:rPr>
          <w:lang w:val="en-IN"/>
        </w:rPr>
        <w:br/>
        <w:t xml:space="preserve">Develop an understanding of </w:t>
      </w:r>
      <w:r w:rsidRPr="002300FF">
        <w:rPr>
          <w:b/>
          <w:bCs/>
          <w:lang w:val="en-IN"/>
        </w:rPr>
        <w:t xml:space="preserve">predictive analytics and predictive </w:t>
      </w:r>
      <w:proofErr w:type="spellStart"/>
      <w:r w:rsidRPr="002300FF">
        <w:rPr>
          <w:b/>
          <w:bCs/>
          <w:lang w:val="en-IN"/>
        </w:rPr>
        <w:t>modeling</w:t>
      </w:r>
      <w:proofErr w:type="spellEnd"/>
      <w:r w:rsidRPr="002300FF">
        <w:rPr>
          <w:lang w:val="en-IN"/>
        </w:rPr>
        <w:t xml:space="preserve"> and how they can be used to make data-driven predictions. </w:t>
      </w:r>
    </w:p>
    <w:p w14:paraId="35255E7F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Machine Learning Foundation</w:t>
      </w:r>
      <w:r w:rsidRPr="002300FF">
        <w:rPr>
          <w:lang w:val="en-IN"/>
        </w:rPr>
        <w:br/>
        <w:t xml:space="preserve">Gain foundational knowledge of </w:t>
      </w:r>
      <w:r w:rsidRPr="002300FF">
        <w:rPr>
          <w:b/>
          <w:bCs/>
          <w:lang w:val="en-IN"/>
        </w:rPr>
        <w:t>supervised learning, regression, classification, decision trees, unsupervised learning, and clustering</w:t>
      </w:r>
      <w:r w:rsidRPr="002300FF">
        <w:rPr>
          <w:lang w:val="en-IN"/>
        </w:rPr>
        <w:t xml:space="preserve">. </w:t>
      </w:r>
    </w:p>
    <w:p w14:paraId="75A6EB33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Data Visualization Skills</w:t>
      </w:r>
      <w:r w:rsidRPr="002300FF">
        <w:rPr>
          <w:lang w:val="en-IN"/>
        </w:rPr>
        <w:br/>
        <w:t xml:space="preserve">Understand how analytical results can be presented through effective visualizations and gain exposure to </w:t>
      </w:r>
      <w:r w:rsidRPr="002300FF">
        <w:rPr>
          <w:b/>
          <w:bCs/>
          <w:lang w:val="en-IN"/>
        </w:rPr>
        <w:t>Power BI and Tableau</w:t>
      </w:r>
      <w:r w:rsidRPr="002300FF">
        <w:rPr>
          <w:lang w:val="en-IN"/>
        </w:rPr>
        <w:t xml:space="preserve">. </w:t>
      </w:r>
    </w:p>
    <w:p w14:paraId="1F9A0528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AI-Driven Insights</w:t>
      </w:r>
      <w:r w:rsidRPr="002300FF">
        <w:rPr>
          <w:lang w:val="en-IN"/>
        </w:rPr>
        <w:br/>
        <w:t xml:space="preserve">Understand how AI-based approaches can help extract useful insights from data and support </w:t>
      </w:r>
      <w:r w:rsidRPr="002300FF">
        <w:rPr>
          <w:b/>
          <w:bCs/>
          <w:lang w:val="en-IN"/>
        </w:rPr>
        <w:t>data-driven decision-making</w:t>
      </w:r>
      <w:r w:rsidRPr="002300FF">
        <w:rPr>
          <w:lang w:val="en-IN"/>
        </w:rPr>
        <w:t xml:space="preserve">. </w:t>
      </w:r>
    </w:p>
    <w:p w14:paraId="72C48C4C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Practical Project Experience</w:t>
      </w:r>
      <w:r w:rsidRPr="002300FF">
        <w:rPr>
          <w:lang w:val="en-IN"/>
        </w:rPr>
        <w:br/>
        <w:t xml:space="preserve">Apply the concepts learned during the internship through a </w:t>
      </w:r>
      <w:r w:rsidRPr="002300FF">
        <w:rPr>
          <w:b/>
          <w:bCs/>
          <w:lang w:val="en-IN"/>
        </w:rPr>
        <w:t>final project</w:t>
      </w:r>
      <w:r w:rsidRPr="002300FF">
        <w:rPr>
          <w:lang w:val="en-IN"/>
        </w:rPr>
        <w:t xml:space="preserve">, including project development, submission, and presentation. </w:t>
      </w:r>
    </w:p>
    <w:p w14:paraId="7947255C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Analytical and Problem-Solving Skills</w:t>
      </w:r>
      <w:r w:rsidRPr="002300FF">
        <w:rPr>
          <w:lang w:val="en-IN"/>
        </w:rPr>
        <w:br/>
        <w:t xml:space="preserve">Improve </w:t>
      </w:r>
      <w:r w:rsidRPr="002300FF">
        <w:rPr>
          <w:b/>
          <w:bCs/>
          <w:lang w:val="en-IN"/>
        </w:rPr>
        <w:t>analytical thinking, critical thinking, problem-solving, and decision-making abilities</w:t>
      </w:r>
      <w:r w:rsidRPr="002300FF">
        <w:rPr>
          <w:lang w:val="en-IN"/>
        </w:rPr>
        <w:t xml:space="preserve"> through practical learning activities. </w:t>
      </w:r>
    </w:p>
    <w:p w14:paraId="39712E09" w14:textId="77777777" w:rsidR="002300FF" w:rsidRPr="002300FF" w:rsidRDefault="002300FF" w:rsidP="002300FF">
      <w:pPr>
        <w:numPr>
          <w:ilvl w:val="0"/>
          <w:numId w:val="23"/>
        </w:numPr>
        <w:rPr>
          <w:lang w:val="en-IN"/>
        </w:rPr>
      </w:pPr>
      <w:r w:rsidRPr="002300FF">
        <w:rPr>
          <w:b/>
          <w:bCs/>
          <w:lang w:val="en-IN"/>
        </w:rPr>
        <w:t>Professional Development</w:t>
      </w:r>
      <w:r w:rsidRPr="002300FF">
        <w:rPr>
          <w:lang w:val="en-IN"/>
        </w:rPr>
        <w:br/>
        <w:t>Gain experience in structured learning, guided mentorship, project completion, and presentation, helping connect academic concepts with practical applications.</w:t>
      </w:r>
    </w:p>
    <w:p w14:paraId="2E4DC764" w14:textId="77777777" w:rsidR="00B33A6E" w:rsidRDefault="00B33A6E">
      <w:pPr>
        <w:spacing w:after="160" w:line="360" w:lineRule="auto"/>
        <w:jc w:val="both"/>
      </w:pPr>
    </w:p>
    <w:p w14:paraId="0166EA7B" w14:textId="77777777" w:rsidR="001E4A87" w:rsidRDefault="00D62BF8">
      <w:pPr>
        <w:pStyle w:val="Heading1"/>
        <w:rPr>
          <w:rFonts w:ascii="Times New Roman" w:hAnsi="Times New Roman"/>
          <w:color w:val="000000" w:themeColor="text1"/>
          <w:sz w:val="24"/>
        </w:rPr>
      </w:pPr>
      <w:r w:rsidRPr="00B33A6E">
        <w:rPr>
          <w:rFonts w:ascii="Times New Roman" w:hAnsi="Times New Roman"/>
          <w:color w:val="000000" w:themeColor="text1"/>
          <w:sz w:val="24"/>
        </w:rPr>
        <w:lastRenderedPageBreak/>
        <w:t>4.10 Certificates of Completion and Communication Proof</w:t>
      </w:r>
    </w:p>
    <w:p w14:paraId="7B30FE0F" w14:textId="77777777" w:rsidR="00A53D3C" w:rsidRPr="00A53D3C" w:rsidRDefault="00A53D3C" w:rsidP="00A53D3C"/>
    <w:p w14:paraId="49F31B0A" w14:textId="77777777" w:rsidR="00A53D3C" w:rsidRPr="00A53D3C" w:rsidRDefault="00A53D3C" w:rsidP="00A53D3C">
      <w:pPr>
        <w:spacing w:line="360" w:lineRule="auto"/>
        <w:rPr>
          <w:lang w:val="en-IN"/>
        </w:rPr>
      </w:pPr>
      <w:r w:rsidRPr="00A53D3C">
        <w:rPr>
          <w:lang w:val="en-IN"/>
        </w:rPr>
        <w:t xml:space="preserve">The </w:t>
      </w:r>
      <w:r w:rsidRPr="00A53D3C">
        <w:rPr>
          <w:b/>
          <w:bCs/>
          <w:lang w:val="en-IN"/>
        </w:rPr>
        <w:t>Internship Completion Certificate</w:t>
      </w:r>
      <w:r w:rsidRPr="00A53D3C">
        <w:rPr>
          <w:lang w:val="en-IN"/>
        </w:rPr>
        <w:t xml:space="preserve"> issued by </w:t>
      </w:r>
      <w:proofErr w:type="spellStart"/>
      <w:r w:rsidRPr="00A53D3C">
        <w:rPr>
          <w:b/>
          <w:bCs/>
          <w:lang w:val="en-IN"/>
        </w:rPr>
        <w:t>BharatCares</w:t>
      </w:r>
      <w:proofErr w:type="spellEnd"/>
      <w:r w:rsidRPr="00A53D3C">
        <w:rPr>
          <w:lang w:val="en-IN"/>
        </w:rPr>
        <w:t xml:space="preserve"> is attached as supporting evidence of the internship. The certificate recognizes </w:t>
      </w:r>
      <w:r w:rsidRPr="00A53D3C">
        <w:rPr>
          <w:b/>
          <w:bCs/>
          <w:lang w:val="en-IN"/>
        </w:rPr>
        <w:t>Kaushlendra Kumar Dwivedi</w:t>
      </w:r>
      <w:r w:rsidRPr="00A53D3C">
        <w:rPr>
          <w:lang w:val="en-IN"/>
        </w:rPr>
        <w:t xml:space="preserve"> for successfully completing the </w:t>
      </w:r>
      <w:r w:rsidRPr="00A53D3C">
        <w:rPr>
          <w:b/>
          <w:bCs/>
          <w:lang w:val="en-IN"/>
        </w:rPr>
        <w:t xml:space="preserve">AICTE | IBM </w:t>
      </w:r>
      <w:proofErr w:type="spellStart"/>
      <w:r w:rsidRPr="00A53D3C">
        <w:rPr>
          <w:b/>
          <w:bCs/>
          <w:lang w:val="en-IN"/>
        </w:rPr>
        <w:t>SkillsBuild</w:t>
      </w:r>
      <w:proofErr w:type="spellEnd"/>
      <w:r w:rsidRPr="00A53D3C">
        <w:rPr>
          <w:b/>
          <w:bCs/>
          <w:lang w:val="en-IN"/>
        </w:rPr>
        <w:t xml:space="preserve"> Academic Internship – Data Analytics with AI</w:t>
      </w:r>
      <w:r w:rsidRPr="00A53D3C">
        <w:rPr>
          <w:lang w:val="en-IN"/>
        </w:rPr>
        <w:t xml:space="preserve">. The certificate records the completion date as </w:t>
      </w:r>
      <w:r w:rsidRPr="00A53D3C">
        <w:rPr>
          <w:b/>
          <w:bCs/>
          <w:lang w:val="en-IN"/>
        </w:rPr>
        <w:t>19 August 2026 (GMT)</w:t>
      </w:r>
      <w:r w:rsidRPr="00A53D3C">
        <w:rPr>
          <w:lang w:val="en-IN"/>
        </w:rPr>
        <w:t xml:space="preserve">. </w:t>
      </w:r>
    </w:p>
    <w:p w14:paraId="0E613BE2" w14:textId="3EE5F961" w:rsidR="00A53D3C" w:rsidRDefault="00A53D3C" w:rsidP="00A53D3C">
      <w:pPr>
        <w:spacing w:line="360" w:lineRule="auto"/>
        <w:rPr>
          <w:lang w:val="en-IN"/>
        </w:rPr>
      </w:pPr>
      <w:r w:rsidRPr="00A53D3C">
        <w:rPr>
          <w:lang w:val="en-IN"/>
        </w:rPr>
        <w:t xml:space="preserve">The </w:t>
      </w:r>
      <w:r w:rsidRPr="00A53D3C">
        <w:rPr>
          <w:b/>
          <w:bCs/>
          <w:lang w:val="en-IN"/>
        </w:rPr>
        <w:t>internship offer letter</w:t>
      </w:r>
      <w:r w:rsidRPr="00A53D3C">
        <w:rPr>
          <w:lang w:val="en-IN"/>
        </w:rPr>
        <w:t xml:space="preserve"> is also included as supporting documentation. It confirms the student's selection for </w:t>
      </w:r>
      <w:proofErr w:type="gramStart"/>
      <w:r w:rsidRPr="00A53D3C">
        <w:rPr>
          <w:lang w:val="en-IN"/>
        </w:rPr>
        <w:t xml:space="preserve">the </w:t>
      </w:r>
      <w:r w:rsidRPr="00A53D3C">
        <w:rPr>
          <w:b/>
          <w:bCs/>
          <w:lang w:val="en-IN"/>
        </w:rPr>
        <w:t xml:space="preserve"> Virtual</w:t>
      </w:r>
      <w:proofErr w:type="gramEnd"/>
      <w:r w:rsidRPr="00A53D3C">
        <w:rPr>
          <w:b/>
          <w:bCs/>
          <w:lang w:val="en-IN"/>
        </w:rPr>
        <w:t xml:space="preserve"> IBM </w:t>
      </w:r>
      <w:proofErr w:type="spellStart"/>
      <w:r w:rsidRPr="00A53D3C">
        <w:rPr>
          <w:b/>
          <w:bCs/>
          <w:lang w:val="en-IN"/>
        </w:rPr>
        <w:t>SkillsBuild</w:t>
      </w:r>
      <w:proofErr w:type="spellEnd"/>
      <w:r w:rsidRPr="00A53D3C">
        <w:rPr>
          <w:b/>
          <w:bCs/>
          <w:lang w:val="en-IN"/>
        </w:rPr>
        <w:t xml:space="preserve"> Data Analytics with AI Internship 2026</w:t>
      </w:r>
      <w:r w:rsidRPr="00A53D3C">
        <w:rPr>
          <w:lang w:val="en-IN"/>
        </w:rPr>
        <w:t xml:space="preserve">, conducted in collaboration with </w:t>
      </w:r>
      <w:r w:rsidRPr="00A53D3C">
        <w:rPr>
          <w:b/>
          <w:bCs/>
          <w:lang w:val="en-IN"/>
        </w:rPr>
        <w:t>AICTE</w:t>
      </w:r>
      <w:r w:rsidRPr="00A53D3C">
        <w:rPr>
          <w:lang w:val="en-IN"/>
        </w:rPr>
        <w:t xml:space="preserve">, with the scheduled internship period from </w:t>
      </w:r>
      <w:r w:rsidRPr="00A53D3C">
        <w:rPr>
          <w:b/>
          <w:bCs/>
          <w:lang w:val="en-IN"/>
        </w:rPr>
        <w:t xml:space="preserve">17 August 2026 to 30 </w:t>
      </w:r>
      <w:r>
        <w:rPr>
          <w:b/>
          <w:bCs/>
          <w:lang w:val="en-IN"/>
        </w:rPr>
        <w:t xml:space="preserve">December </w:t>
      </w:r>
      <w:r w:rsidRPr="00A53D3C">
        <w:rPr>
          <w:b/>
          <w:bCs/>
          <w:lang w:val="en-IN"/>
        </w:rPr>
        <w:t>2026</w:t>
      </w:r>
      <w:r w:rsidRPr="00A53D3C">
        <w:rPr>
          <w:lang w:val="en-IN"/>
        </w:rPr>
        <w:t>.</w:t>
      </w:r>
    </w:p>
    <w:p w14:paraId="2F3BA5F3" w14:textId="066C635F" w:rsidR="00E96645" w:rsidRPr="00A53D3C" w:rsidRDefault="00E96645" w:rsidP="00A53D3C">
      <w:pPr>
        <w:spacing w:line="360" w:lineRule="auto"/>
        <w:rPr>
          <w:lang w:val="en-IN"/>
        </w:rPr>
      </w:pPr>
      <w:r w:rsidRPr="00E96645">
        <w:rPr>
          <w:lang w:val="en-IN"/>
        </w:rPr>
        <w:lastRenderedPageBreak/>
        <w:drawing>
          <wp:inline distT="0" distB="0" distL="0" distR="0" wp14:anchorId="072CDF46" wp14:editId="1760ADDE">
            <wp:extent cx="5486400" cy="6511290"/>
            <wp:effectExtent l="0" t="0" r="0" b="3810"/>
            <wp:docPr id="9625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9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ACC" w14:textId="7829841F" w:rsidR="001F621D" w:rsidRPr="00A53D3C" w:rsidRDefault="001F621D">
      <w:pPr>
        <w:spacing w:line="360" w:lineRule="auto"/>
        <w:rPr>
          <w:lang w:val="en-IN"/>
        </w:rPr>
      </w:pPr>
    </w:p>
    <w:p w14:paraId="01B623B7" w14:textId="179CD2D6" w:rsidR="001E4A87" w:rsidRDefault="001F621D">
      <w:pPr>
        <w:spacing w:line="360" w:lineRule="auto"/>
      </w:pPr>
      <w:r>
        <w:br w:type="page"/>
      </w:r>
    </w:p>
    <w:p w14:paraId="4384E39F" w14:textId="77777777" w:rsidR="001E4A87" w:rsidRDefault="00D62BF8">
      <w:pPr>
        <w:spacing w:after="360" w:line="360" w:lineRule="auto"/>
        <w:jc w:val="center"/>
      </w:pPr>
      <w:r>
        <w:rPr>
          <w:b/>
          <w:sz w:val="28"/>
        </w:rPr>
        <w:lastRenderedPageBreak/>
        <w:t>5. BIBLIOGRAPHY / REFERENCES</w:t>
      </w:r>
    </w:p>
    <w:p w14:paraId="6015190F" w14:textId="494A8E51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proofErr w:type="spellStart"/>
      <w:r w:rsidRPr="00457A90">
        <w:rPr>
          <w:b/>
          <w:bCs/>
          <w:lang w:val="en-IN"/>
        </w:rPr>
        <w:t>BharatCares</w:t>
      </w:r>
      <w:proofErr w:type="spellEnd"/>
      <w:r w:rsidRPr="00457A90">
        <w:rPr>
          <w:lang w:val="en-IN"/>
        </w:rPr>
        <w:t xml:space="preserve">, “AICTE | IBM </w:t>
      </w:r>
      <w:proofErr w:type="spellStart"/>
      <w:r w:rsidRPr="00457A90">
        <w:rPr>
          <w:lang w:val="en-IN"/>
        </w:rPr>
        <w:t>SkillsBuild</w:t>
      </w:r>
      <w:proofErr w:type="spellEnd"/>
      <w:r w:rsidRPr="00457A90">
        <w:rPr>
          <w:lang w:val="en-IN"/>
        </w:rPr>
        <w:t xml:space="preserve"> Academic Internship – Data Analytics with AI,” Internship Offer Letter, dated </w:t>
      </w:r>
      <w:r w:rsidRPr="00457A90">
        <w:rPr>
          <w:b/>
          <w:bCs/>
          <w:lang w:val="en-IN"/>
        </w:rPr>
        <w:t>22 August 2026</w:t>
      </w:r>
      <w:r w:rsidRPr="00457A90">
        <w:rPr>
          <w:lang w:val="en-IN"/>
        </w:rPr>
        <w:t xml:space="preserve">. </w:t>
      </w:r>
    </w:p>
    <w:p w14:paraId="246F3841" w14:textId="4C429AD5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proofErr w:type="spellStart"/>
      <w:r w:rsidRPr="00457A90">
        <w:rPr>
          <w:b/>
          <w:bCs/>
          <w:lang w:val="en-IN"/>
        </w:rPr>
        <w:t>BharatCares</w:t>
      </w:r>
      <w:proofErr w:type="spellEnd"/>
      <w:r w:rsidRPr="00457A90">
        <w:rPr>
          <w:lang w:val="en-IN"/>
        </w:rPr>
        <w:t xml:space="preserve">, “AICTE | IBM </w:t>
      </w:r>
      <w:proofErr w:type="spellStart"/>
      <w:r w:rsidRPr="00457A90">
        <w:rPr>
          <w:lang w:val="en-IN"/>
        </w:rPr>
        <w:t>SkillsBuild</w:t>
      </w:r>
      <w:proofErr w:type="spellEnd"/>
      <w:r w:rsidRPr="00457A90">
        <w:rPr>
          <w:lang w:val="en-IN"/>
        </w:rPr>
        <w:t xml:space="preserve"> Academic Internship – Data Analytics with AI,” Internship Completion Certificate, dated </w:t>
      </w:r>
      <w:r w:rsidRPr="00457A90">
        <w:rPr>
          <w:b/>
          <w:bCs/>
          <w:lang w:val="en-IN"/>
        </w:rPr>
        <w:t>19 August 2026</w:t>
      </w:r>
      <w:r w:rsidRPr="00457A90">
        <w:rPr>
          <w:lang w:val="en-IN"/>
        </w:rPr>
        <w:t xml:space="preserve">. </w:t>
      </w:r>
    </w:p>
    <w:p w14:paraId="59CDED5A" w14:textId="323ABC50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 xml:space="preserve">IBM </w:t>
      </w:r>
      <w:proofErr w:type="spellStart"/>
      <w:r w:rsidRPr="00457A90">
        <w:rPr>
          <w:b/>
          <w:bCs/>
          <w:lang w:val="en-IN"/>
        </w:rPr>
        <w:t>SkillsBuild</w:t>
      </w:r>
      <w:proofErr w:type="spellEnd"/>
      <w:r w:rsidRPr="00457A90">
        <w:rPr>
          <w:lang w:val="en-IN"/>
        </w:rPr>
        <w:t xml:space="preserve">, “Data Analytics with AI,” Learning Plan and Internship Learning Resources. </w:t>
      </w:r>
    </w:p>
    <w:p w14:paraId="4C178A6F" w14:textId="12572839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>AICTE</w:t>
      </w:r>
      <w:r w:rsidRPr="00457A90">
        <w:rPr>
          <w:lang w:val="en-IN"/>
        </w:rPr>
        <w:t xml:space="preserve">, “AICTE Internship Program,” Internship-related guidelines and program information. </w:t>
      </w:r>
    </w:p>
    <w:p w14:paraId="3E269E04" w14:textId="34AEE069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>IILM University, School of Computer Science and Engineering</w:t>
      </w:r>
      <w:r w:rsidRPr="00457A90">
        <w:rPr>
          <w:lang w:val="en-IN"/>
        </w:rPr>
        <w:t xml:space="preserve">, “Internship Report Format.” </w:t>
      </w:r>
    </w:p>
    <w:p w14:paraId="6A88C330" w14:textId="33E3DD7C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 xml:space="preserve">IBM </w:t>
      </w:r>
      <w:proofErr w:type="spellStart"/>
      <w:r w:rsidRPr="00457A90">
        <w:rPr>
          <w:b/>
          <w:bCs/>
          <w:lang w:val="en-IN"/>
        </w:rPr>
        <w:t>SkillsBuild</w:t>
      </w:r>
      <w:proofErr w:type="spellEnd"/>
      <w:r w:rsidRPr="00457A90">
        <w:rPr>
          <w:lang w:val="en-IN"/>
        </w:rPr>
        <w:t xml:space="preserve">, “Data Analytics,” learning resources covering data preparation, analysis, machine learning, and AI. </w:t>
      </w:r>
    </w:p>
    <w:p w14:paraId="1BB4EA12" w14:textId="47B4A082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>Power BI</w:t>
      </w:r>
      <w:r w:rsidRPr="00457A90">
        <w:rPr>
          <w:lang w:val="en-IN"/>
        </w:rPr>
        <w:t xml:space="preserve">, “Data Visualization and Business Intelligence,” learning resources referenced during the internship. </w:t>
      </w:r>
    </w:p>
    <w:p w14:paraId="06848205" w14:textId="777E797C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>Tableau</w:t>
      </w:r>
      <w:r w:rsidRPr="00457A90">
        <w:rPr>
          <w:lang w:val="en-IN"/>
        </w:rPr>
        <w:t xml:space="preserve">, “Data Visualization,” learning resources referenced during the internship. </w:t>
      </w:r>
    </w:p>
    <w:p w14:paraId="247CA640" w14:textId="4A077738" w:rsidR="00457A90" w:rsidRPr="00457A90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IN"/>
        </w:rPr>
      </w:pPr>
      <w:r w:rsidRPr="00457A90">
        <w:rPr>
          <w:b/>
          <w:bCs/>
          <w:lang w:val="en-IN"/>
        </w:rPr>
        <w:t>OpenAI</w:t>
      </w:r>
      <w:r w:rsidRPr="00457A90">
        <w:rPr>
          <w:lang w:val="en-IN"/>
        </w:rPr>
        <w:t xml:space="preserve">, “ChatGPT,” used as an AI-assisted learning and writing support tool where applicable. </w:t>
      </w:r>
    </w:p>
    <w:p w14:paraId="79A6CEDB" w14:textId="1B756BD9" w:rsidR="001E4A87" w:rsidRDefault="00457A90" w:rsidP="00457A90">
      <w:pPr>
        <w:pStyle w:val="ListParagraph"/>
        <w:numPr>
          <w:ilvl w:val="0"/>
          <w:numId w:val="24"/>
        </w:numPr>
        <w:spacing w:line="360" w:lineRule="auto"/>
        <w:jc w:val="both"/>
      </w:pPr>
      <w:proofErr w:type="spellStart"/>
      <w:r w:rsidRPr="00457A90">
        <w:rPr>
          <w:b/>
          <w:bCs/>
          <w:lang w:val="en-IN"/>
        </w:rPr>
        <w:t>BharatCares</w:t>
      </w:r>
      <w:proofErr w:type="spellEnd"/>
      <w:r w:rsidRPr="00457A90">
        <w:rPr>
          <w:b/>
          <w:bCs/>
          <w:lang w:val="en-IN"/>
        </w:rPr>
        <w:t xml:space="preserve"> / AICTE / IBM </w:t>
      </w:r>
      <w:proofErr w:type="spellStart"/>
      <w:r w:rsidRPr="00457A90">
        <w:rPr>
          <w:b/>
          <w:bCs/>
          <w:lang w:val="en-IN"/>
        </w:rPr>
        <w:t>SkillsBuild</w:t>
      </w:r>
      <w:proofErr w:type="spellEnd"/>
      <w:r w:rsidRPr="00457A90">
        <w:rPr>
          <w:lang w:val="en-IN"/>
        </w:rPr>
        <w:t>, Internship masterclasses, guided learning materials, and project-related resources.</w:t>
      </w:r>
    </w:p>
    <w:sectPr w:rsidR="001E4A87" w:rsidSect="00B7322F">
      <w:footerReference w:type="default" r:id="rId15"/>
      <w:pgSz w:w="12240" w:h="15840"/>
      <w:pgMar w:top="108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BE8E" w14:textId="77777777" w:rsidR="00033526" w:rsidRDefault="00033526">
      <w:pPr>
        <w:spacing w:after="0" w:line="240" w:lineRule="auto"/>
      </w:pPr>
      <w:r>
        <w:separator/>
      </w:r>
    </w:p>
  </w:endnote>
  <w:endnote w:type="continuationSeparator" w:id="0">
    <w:p w14:paraId="10AED615" w14:textId="77777777" w:rsidR="00033526" w:rsidRDefault="0003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8284" w14:textId="272BFA48" w:rsidR="00F97DE8" w:rsidRDefault="00F97DE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8283" w14:textId="272BFA47" w:rsidR="001E4A87" w:rsidRDefault="001E4A8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53CD" w14:textId="77777777" w:rsidR="00F97DE8" w:rsidRDefault="00F97DE8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46FC" w14:textId="77777777" w:rsidR="001E4A87" w:rsidRDefault="001E4A8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C91C" w14:textId="77777777" w:rsidR="00033526" w:rsidRDefault="00033526">
      <w:pPr>
        <w:spacing w:after="0" w:line="240" w:lineRule="auto"/>
      </w:pPr>
      <w:r>
        <w:separator/>
      </w:r>
    </w:p>
  </w:footnote>
  <w:footnote w:type="continuationSeparator" w:id="0">
    <w:p w14:paraId="754B8CA9" w14:textId="77777777" w:rsidR="00033526" w:rsidRDefault="00033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404DB"/>
    <w:multiLevelType w:val="multilevel"/>
    <w:tmpl w:val="CDCC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A487A"/>
    <w:multiLevelType w:val="multilevel"/>
    <w:tmpl w:val="530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7622C"/>
    <w:multiLevelType w:val="hybridMultilevel"/>
    <w:tmpl w:val="41085826"/>
    <w:lvl w:ilvl="0" w:tplc="3C3AF01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51E45"/>
    <w:multiLevelType w:val="multilevel"/>
    <w:tmpl w:val="C4B2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2C330D"/>
    <w:multiLevelType w:val="hybridMultilevel"/>
    <w:tmpl w:val="5B843A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87A93"/>
    <w:multiLevelType w:val="hybridMultilevel"/>
    <w:tmpl w:val="35C29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25ECF"/>
    <w:multiLevelType w:val="multilevel"/>
    <w:tmpl w:val="09123E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2C8B1EE9"/>
    <w:multiLevelType w:val="multilevel"/>
    <w:tmpl w:val="EDAC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95FC5"/>
    <w:multiLevelType w:val="hybridMultilevel"/>
    <w:tmpl w:val="AB5A20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456BC3"/>
    <w:multiLevelType w:val="multilevel"/>
    <w:tmpl w:val="DC2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DA6537"/>
    <w:multiLevelType w:val="hybridMultilevel"/>
    <w:tmpl w:val="8DE059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3E2AAC"/>
    <w:multiLevelType w:val="hybridMultilevel"/>
    <w:tmpl w:val="506820D8"/>
    <w:lvl w:ilvl="0" w:tplc="BC78BD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D6E6C"/>
    <w:multiLevelType w:val="hybridMultilevel"/>
    <w:tmpl w:val="2E9C7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131C34"/>
    <w:multiLevelType w:val="hybridMultilevel"/>
    <w:tmpl w:val="118C6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AC6453"/>
    <w:multiLevelType w:val="multilevel"/>
    <w:tmpl w:val="3768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59356">
    <w:abstractNumId w:val="8"/>
  </w:num>
  <w:num w:numId="2" w16cid:durableId="2131506695">
    <w:abstractNumId w:val="6"/>
  </w:num>
  <w:num w:numId="3" w16cid:durableId="181404420">
    <w:abstractNumId w:val="5"/>
  </w:num>
  <w:num w:numId="4" w16cid:durableId="976688865">
    <w:abstractNumId w:val="4"/>
  </w:num>
  <w:num w:numId="5" w16cid:durableId="584340674">
    <w:abstractNumId w:val="7"/>
  </w:num>
  <w:num w:numId="6" w16cid:durableId="2101246382">
    <w:abstractNumId w:val="3"/>
  </w:num>
  <w:num w:numId="7" w16cid:durableId="1807579813">
    <w:abstractNumId w:val="2"/>
  </w:num>
  <w:num w:numId="8" w16cid:durableId="1645348197">
    <w:abstractNumId w:val="1"/>
  </w:num>
  <w:num w:numId="9" w16cid:durableId="1072972550">
    <w:abstractNumId w:val="0"/>
  </w:num>
  <w:num w:numId="10" w16cid:durableId="850098938">
    <w:abstractNumId w:val="22"/>
  </w:num>
  <w:num w:numId="11" w16cid:durableId="957029692">
    <w:abstractNumId w:val="19"/>
  </w:num>
  <w:num w:numId="12" w16cid:durableId="719330009">
    <w:abstractNumId w:val="11"/>
  </w:num>
  <w:num w:numId="13" w16cid:durableId="740757871">
    <w:abstractNumId w:val="13"/>
  </w:num>
  <w:num w:numId="14" w16cid:durableId="2024622263">
    <w:abstractNumId w:val="20"/>
  </w:num>
  <w:num w:numId="15" w16cid:durableId="1701004316">
    <w:abstractNumId w:val="21"/>
  </w:num>
  <w:num w:numId="16" w16cid:durableId="1274826110">
    <w:abstractNumId w:val="10"/>
  </w:num>
  <w:num w:numId="17" w16cid:durableId="491407408">
    <w:abstractNumId w:val="12"/>
  </w:num>
  <w:num w:numId="18" w16cid:durableId="1494838877">
    <w:abstractNumId w:val="15"/>
  </w:num>
  <w:num w:numId="19" w16cid:durableId="367682103">
    <w:abstractNumId w:val="14"/>
  </w:num>
  <w:num w:numId="20" w16cid:durableId="1849056191">
    <w:abstractNumId w:val="23"/>
  </w:num>
  <w:num w:numId="21" w16cid:durableId="1243761728">
    <w:abstractNumId w:val="16"/>
  </w:num>
  <w:num w:numId="22" w16cid:durableId="833378179">
    <w:abstractNumId w:val="18"/>
  </w:num>
  <w:num w:numId="23" w16cid:durableId="2130970024">
    <w:abstractNumId w:val="9"/>
  </w:num>
  <w:num w:numId="24" w16cid:durableId="16147480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26"/>
    <w:rsid w:val="00034616"/>
    <w:rsid w:val="0006063C"/>
    <w:rsid w:val="000751F6"/>
    <w:rsid w:val="00093AF0"/>
    <w:rsid w:val="000E4101"/>
    <w:rsid w:val="0015074B"/>
    <w:rsid w:val="001E4A87"/>
    <w:rsid w:val="001F621D"/>
    <w:rsid w:val="002300FF"/>
    <w:rsid w:val="0025035C"/>
    <w:rsid w:val="00260D12"/>
    <w:rsid w:val="0029639D"/>
    <w:rsid w:val="00324AF7"/>
    <w:rsid w:val="00325DD3"/>
    <w:rsid w:val="00326F90"/>
    <w:rsid w:val="003A7AF1"/>
    <w:rsid w:val="003C0438"/>
    <w:rsid w:val="003C08DC"/>
    <w:rsid w:val="00457A90"/>
    <w:rsid w:val="0046468B"/>
    <w:rsid w:val="005310E2"/>
    <w:rsid w:val="00550881"/>
    <w:rsid w:val="00605550"/>
    <w:rsid w:val="00674FD0"/>
    <w:rsid w:val="006A4421"/>
    <w:rsid w:val="006D10DC"/>
    <w:rsid w:val="006E5621"/>
    <w:rsid w:val="006F5125"/>
    <w:rsid w:val="007355CF"/>
    <w:rsid w:val="00756C2C"/>
    <w:rsid w:val="007877FB"/>
    <w:rsid w:val="0081157E"/>
    <w:rsid w:val="009111CF"/>
    <w:rsid w:val="00962546"/>
    <w:rsid w:val="00A518D4"/>
    <w:rsid w:val="00A53D3C"/>
    <w:rsid w:val="00A742BB"/>
    <w:rsid w:val="00AA1D8D"/>
    <w:rsid w:val="00AD557D"/>
    <w:rsid w:val="00B230F8"/>
    <w:rsid w:val="00B33A6E"/>
    <w:rsid w:val="00B42AA0"/>
    <w:rsid w:val="00B44781"/>
    <w:rsid w:val="00B47730"/>
    <w:rsid w:val="00B507AB"/>
    <w:rsid w:val="00B7322F"/>
    <w:rsid w:val="00BF21A3"/>
    <w:rsid w:val="00CA3F03"/>
    <w:rsid w:val="00CB0664"/>
    <w:rsid w:val="00D1220F"/>
    <w:rsid w:val="00D1371E"/>
    <w:rsid w:val="00D62BF8"/>
    <w:rsid w:val="00D644CB"/>
    <w:rsid w:val="00DC1646"/>
    <w:rsid w:val="00DE6D80"/>
    <w:rsid w:val="00E35A8B"/>
    <w:rsid w:val="00E62FA5"/>
    <w:rsid w:val="00E878BC"/>
    <w:rsid w:val="00E96645"/>
    <w:rsid w:val="00EE5466"/>
    <w:rsid w:val="00F00FD9"/>
    <w:rsid w:val="00F51576"/>
    <w:rsid w:val="00F51ECE"/>
    <w:rsid w:val="00F97C30"/>
    <w:rsid w:val="00F97DE8"/>
    <w:rsid w:val="00FA4F79"/>
    <w:rsid w:val="00FC693F"/>
    <w:rsid w:val="00FE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397F4"/>
  <w14:defaultImageDpi w14:val="300"/>
  <w15:docId w15:val="{F847D058-AF78-4199-866F-37996C59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2814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Kaushlendra Dwivedi</cp:lastModifiedBy>
  <cp:revision>2</cp:revision>
  <dcterms:created xsi:type="dcterms:W3CDTF">2026-09-10T12:17:00Z</dcterms:created>
  <dcterms:modified xsi:type="dcterms:W3CDTF">2026-09-10T12:17:00Z</dcterms:modified>
  <cp:category/>
</cp:coreProperties>
</file>